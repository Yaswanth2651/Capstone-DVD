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991EF" w14:textId="77777777" w:rsidR="00AF0344" w:rsidRPr="000056F6" w:rsidRDefault="00000000" w:rsidP="000056F6">
      <w:pPr>
        <w:rPr>
          <w:b/>
          <w:bCs/>
          <w:sz w:val="44"/>
          <w:szCs w:val="44"/>
          <w:u w:val="single"/>
        </w:rPr>
      </w:pPr>
      <w:r w:rsidRPr="000056F6">
        <w:rPr>
          <w:b/>
          <w:bCs/>
          <w:sz w:val="44"/>
          <w:szCs w:val="44"/>
          <w:u w:val="single"/>
        </w:rPr>
        <w:t>DVD Flix - Detailed Automation Test Case Documentation</w:t>
      </w:r>
    </w:p>
    <w:p w14:paraId="0CFDB089" w14:textId="56206313" w:rsidR="000056F6" w:rsidRDefault="000056F6" w:rsidP="000056F6">
      <w:pPr>
        <w:rPr>
          <w:b/>
          <w:bCs/>
          <w:sz w:val="28"/>
          <w:szCs w:val="28"/>
        </w:rPr>
      </w:pPr>
      <w:r w:rsidRPr="000056F6">
        <w:rPr>
          <w:b/>
          <w:bCs/>
          <w:sz w:val="28"/>
          <w:szCs w:val="28"/>
        </w:rPr>
        <w:t xml:space="preserve">By </w:t>
      </w:r>
      <w:proofErr w:type="gramStart"/>
      <w:r w:rsidRPr="000056F6">
        <w:rPr>
          <w:b/>
          <w:bCs/>
          <w:sz w:val="28"/>
          <w:szCs w:val="28"/>
        </w:rPr>
        <w:t>M</w:t>
      </w:r>
      <w:r w:rsidR="00CE0E0A">
        <w:rPr>
          <w:b/>
          <w:bCs/>
          <w:sz w:val="28"/>
          <w:szCs w:val="28"/>
        </w:rPr>
        <w:t xml:space="preserve"> </w:t>
      </w:r>
      <w:r w:rsidRPr="000056F6">
        <w:rPr>
          <w:b/>
          <w:bCs/>
          <w:sz w:val="28"/>
          <w:szCs w:val="28"/>
        </w:rPr>
        <w:t>.</w:t>
      </w:r>
      <w:proofErr w:type="gramEnd"/>
      <w:r w:rsidR="00CE0E0A">
        <w:rPr>
          <w:b/>
          <w:bCs/>
          <w:sz w:val="28"/>
          <w:szCs w:val="28"/>
        </w:rPr>
        <w:t xml:space="preserve"> </w:t>
      </w:r>
      <w:proofErr w:type="spellStart"/>
      <w:r w:rsidRPr="000056F6">
        <w:rPr>
          <w:b/>
          <w:bCs/>
          <w:sz w:val="28"/>
          <w:szCs w:val="28"/>
        </w:rPr>
        <w:t>Yaswanth</w:t>
      </w:r>
      <w:proofErr w:type="spellEnd"/>
      <w:r w:rsidRPr="000056F6">
        <w:rPr>
          <w:b/>
          <w:bCs/>
          <w:sz w:val="28"/>
          <w:szCs w:val="28"/>
        </w:rPr>
        <w:t xml:space="preserve"> Sa</w:t>
      </w:r>
      <w:r>
        <w:rPr>
          <w:b/>
          <w:bCs/>
          <w:sz w:val="28"/>
          <w:szCs w:val="28"/>
        </w:rPr>
        <w:t>i</w:t>
      </w:r>
    </w:p>
    <w:p w14:paraId="34C1ADC6" w14:textId="77777777" w:rsidR="000056F6" w:rsidRPr="000056F6" w:rsidRDefault="000056F6" w:rsidP="000056F6">
      <w:pPr>
        <w:rPr>
          <w:b/>
          <w:bCs/>
          <w:sz w:val="28"/>
          <w:szCs w:val="28"/>
        </w:rPr>
      </w:pPr>
    </w:p>
    <w:p w14:paraId="4240E16A" w14:textId="2A0461B2" w:rsidR="009652B6" w:rsidRDefault="009652B6" w:rsidP="009652B6">
      <w:r>
        <w:t>Project Name: DVD Flix</w:t>
      </w:r>
      <w:r>
        <w:br/>
        <w:t>Testing Framework: Selenium WebDriver with TestNG</w:t>
      </w:r>
      <w:r>
        <w:br/>
        <w:t>Automation Type: Frontend Functional Automation Testing</w:t>
      </w:r>
      <w:r>
        <w:br/>
        <w:t>Document Version: 1.0</w:t>
      </w:r>
      <w:r>
        <w:br/>
      </w:r>
    </w:p>
    <w:p w14:paraId="4E147719" w14:textId="77777777" w:rsidR="009652B6" w:rsidRDefault="009652B6" w:rsidP="009652B6">
      <w:pPr>
        <w:pStyle w:val="Heading1"/>
      </w:pPr>
      <w:r>
        <w:t>1. Introduction</w:t>
      </w:r>
    </w:p>
    <w:p w14:paraId="0229E0E3" w14:textId="77777777" w:rsidR="009652B6" w:rsidRDefault="009652B6" w:rsidP="009652B6">
      <w:r>
        <w:t>This document provides detailed documentation of the automated test cases implemented for the DVD Flix frontend web application. The automation suite is developed using Selenium WebDriver and TestNG framework following modular design principles.</w:t>
      </w:r>
    </w:p>
    <w:p w14:paraId="1BA52009" w14:textId="77777777" w:rsidR="009652B6" w:rsidRPr="009652B6" w:rsidRDefault="009652B6" w:rsidP="009652B6">
      <w:pPr>
        <w:pStyle w:val="Heading1"/>
      </w:pPr>
      <w:r w:rsidRPr="009652B6">
        <w:t>2. Technology Stack</w:t>
      </w:r>
    </w:p>
    <w:p w14:paraId="774F8F7F" w14:textId="40DF06F2" w:rsidR="009652B6" w:rsidRDefault="009652B6" w:rsidP="009652B6">
      <w:r>
        <w:t>- Programming Language: Java</w:t>
      </w:r>
      <w:r>
        <w:br/>
        <w:t>- Automation Tool: Selenium WebDriver</w:t>
      </w:r>
      <w:r>
        <w:br/>
        <w:t>- Testing Framework: TestNG</w:t>
      </w:r>
      <w:r>
        <w:br/>
        <w:t>- Build/Execution: Maven (if applicable)</w:t>
      </w:r>
      <w:r>
        <w:br/>
        <w:t xml:space="preserve">- Browser Automation: </w:t>
      </w:r>
      <w:proofErr w:type="spellStart"/>
      <w:r>
        <w:t>ChromeDriver</w:t>
      </w:r>
      <w:proofErr w:type="spellEnd"/>
      <w:r w:rsidR="00DD3CE1">
        <w:t>.</w:t>
      </w:r>
    </w:p>
    <w:p w14:paraId="5AB16C6C" w14:textId="5C48E414" w:rsidR="009652B6" w:rsidRPr="009652B6" w:rsidRDefault="009652B6" w:rsidP="009652B6">
      <w:pPr>
        <w:pStyle w:val="Heading1"/>
      </w:pPr>
      <w:r>
        <w:t>3.</w:t>
      </w:r>
      <w:r w:rsidRPr="009652B6">
        <w:t>Test Execution Strategy</w:t>
      </w:r>
    </w:p>
    <w:p w14:paraId="639945E5" w14:textId="77777777" w:rsidR="009652B6" w:rsidRPr="009652B6" w:rsidRDefault="009652B6" w:rsidP="009652B6">
      <w:r w:rsidRPr="009652B6">
        <w:t>• Tests are organized module-wise using TestNG.</w:t>
      </w:r>
      <w:r w:rsidRPr="009652B6">
        <w:br/>
        <w:t>• Each module is executed independently to ensure isolation.</w:t>
      </w:r>
      <w:r w:rsidRPr="009652B6">
        <w:br/>
        <w:t>• TestNG annotations are used for setup and teardown methods.</w:t>
      </w:r>
      <w:r w:rsidRPr="009652B6">
        <w:br/>
        <w:t>• Assertions are implemented to validate expected outcomes.</w:t>
      </w:r>
      <w:r w:rsidRPr="009652B6">
        <w:br/>
        <w:t>• Reports are generated after execution for analysis.</w:t>
      </w:r>
      <w:r w:rsidRPr="009652B6">
        <w:br/>
      </w:r>
    </w:p>
    <w:p w14:paraId="0A1B5A28" w14:textId="5600E895" w:rsidR="009652B6" w:rsidRPr="009652B6" w:rsidRDefault="009652B6" w:rsidP="009652B6">
      <w:pPr>
        <w:pStyle w:val="Heading1"/>
      </w:pPr>
      <w:r>
        <w:t>4.</w:t>
      </w:r>
      <w:r w:rsidRPr="009652B6">
        <w:t>Validation Types Covered</w:t>
      </w:r>
    </w:p>
    <w:p w14:paraId="3137A3FD" w14:textId="555AADFC" w:rsidR="00AF0344" w:rsidRDefault="009652B6">
      <w:r w:rsidRPr="009652B6">
        <w:t>• UI Element Validation</w:t>
      </w:r>
      <w:r w:rsidRPr="009652B6">
        <w:br/>
        <w:t>• Navigation Flow Validation</w:t>
      </w:r>
      <w:r w:rsidRPr="009652B6">
        <w:br/>
        <w:t>• Form Input Validation</w:t>
      </w:r>
      <w:r w:rsidRPr="009652B6">
        <w:br/>
        <w:t>• Cart &amp; Checkout Workflow Validation</w:t>
      </w:r>
      <w:r w:rsidRPr="009652B6">
        <w:br/>
      </w:r>
      <w:r w:rsidRPr="009652B6">
        <w:lastRenderedPageBreak/>
        <w:t>• Payment Flow Validation</w:t>
      </w:r>
      <w:r w:rsidRPr="009652B6">
        <w:br/>
        <w:t>• User Authentication &amp; Authorization Validation</w:t>
      </w:r>
    </w:p>
    <w:p w14:paraId="74DDE285" w14:textId="64DA3703" w:rsidR="00105261" w:rsidRDefault="00000000" w:rsidP="00105261">
      <w:pPr>
        <w:pStyle w:val="Heading1"/>
      </w:pPr>
      <w:r>
        <w:br w:type="page"/>
      </w:r>
      <w:r w:rsidR="00105261">
        <w:lastRenderedPageBreak/>
        <w:t>5.Home Page Module</w:t>
      </w:r>
    </w:p>
    <w:tbl>
      <w:tblPr>
        <w:tblStyle w:val="TableGrid"/>
        <w:tblW w:w="0" w:type="auto"/>
        <w:tblLook w:val="04A0" w:firstRow="1" w:lastRow="0" w:firstColumn="1" w:lastColumn="0" w:noHBand="0" w:noVBand="1"/>
      </w:tblPr>
      <w:tblGrid>
        <w:gridCol w:w="924"/>
        <w:gridCol w:w="3952"/>
        <w:gridCol w:w="1405"/>
        <w:gridCol w:w="1273"/>
        <w:gridCol w:w="1302"/>
      </w:tblGrid>
      <w:tr w:rsidR="00105261" w14:paraId="01235ACC" w14:textId="77777777" w:rsidTr="00655CFA">
        <w:tc>
          <w:tcPr>
            <w:tcW w:w="1728" w:type="dxa"/>
          </w:tcPr>
          <w:p w14:paraId="7F47F93B" w14:textId="77777777" w:rsidR="00105261" w:rsidRPr="000179B8" w:rsidRDefault="00105261" w:rsidP="00655CFA">
            <w:pPr>
              <w:rPr>
                <w:b/>
                <w:bCs/>
              </w:rPr>
            </w:pPr>
            <w:r w:rsidRPr="000179B8">
              <w:rPr>
                <w:b/>
                <w:bCs/>
              </w:rPr>
              <w:t>Test Case ID</w:t>
            </w:r>
          </w:p>
        </w:tc>
        <w:tc>
          <w:tcPr>
            <w:tcW w:w="1728" w:type="dxa"/>
          </w:tcPr>
          <w:p w14:paraId="07314273" w14:textId="77777777" w:rsidR="00105261" w:rsidRPr="000179B8" w:rsidRDefault="00105261" w:rsidP="00655CFA">
            <w:pPr>
              <w:rPr>
                <w:b/>
                <w:bCs/>
              </w:rPr>
            </w:pPr>
            <w:r w:rsidRPr="000179B8">
              <w:rPr>
                <w:b/>
                <w:bCs/>
              </w:rPr>
              <w:t>Test Method Name</w:t>
            </w:r>
          </w:p>
        </w:tc>
        <w:tc>
          <w:tcPr>
            <w:tcW w:w="1728" w:type="dxa"/>
          </w:tcPr>
          <w:p w14:paraId="07CEEC8E" w14:textId="77777777" w:rsidR="00105261" w:rsidRPr="000179B8" w:rsidRDefault="00105261" w:rsidP="00655CFA">
            <w:pPr>
              <w:rPr>
                <w:b/>
                <w:bCs/>
              </w:rPr>
            </w:pPr>
            <w:r w:rsidRPr="000179B8">
              <w:rPr>
                <w:b/>
                <w:bCs/>
              </w:rPr>
              <w:t>Description</w:t>
            </w:r>
          </w:p>
        </w:tc>
        <w:tc>
          <w:tcPr>
            <w:tcW w:w="1728" w:type="dxa"/>
          </w:tcPr>
          <w:p w14:paraId="2855AE99" w14:textId="77777777" w:rsidR="00105261" w:rsidRPr="000179B8" w:rsidRDefault="00105261" w:rsidP="00655CFA">
            <w:pPr>
              <w:rPr>
                <w:b/>
                <w:bCs/>
              </w:rPr>
            </w:pPr>
            <w:r w:rsidRPr="000179B8">
              <w:rPr>
                <w:b/>
                <w:bCs/>
              </w:rPr>
              <w:t>Test Steps</w:t>
            </w:r>
          </w:p>
        </w:tc>
        <w:tc>
          <w:tcPr>
            <w:tcW w:w="1728" w:type="dxa"/>
          </w:tcPr>
          <w:p w14:paraId="7A17E118" w14:textId="77777777" w:rsidR="00105261" w:rsidRPr="000179B8" w:rsidRDefault="00105261" w:rsidP="00655CFA">
            <w:pPr>
              <w:rPr>
                <w:b/>
                <w:bCs/>
              </w:rPr>
            </w:pPr>
            <w:r w:rsidRPr="000179B8">
              <w:rPr>
                <w:b/>
                <w:bCs/>
              </w:rPr>
              <w:t>Expected Result</w:t>
            </w:r>
          </w:p>
        </w:tc>
      </w:tr>
      <w:tr w:rsidR="00105261" w14:paraId="6A92E55A" w14:textId="77777777" w:rsidTr="00655CFA">
        <w:tc>
          <w:tcPr>
            <w:tcW w:w="1728" w:type="dxa"/>
          </w:tcPr>
          <w:p w14:paraId="445EE800" w14:textId="77777777" w:rsidR="00105261" w:rsidRDefault="00105261" w:rsidP="00655CFA">
            <w:r>
              <w:t>TC_021</w:t>
            </w:r>
          </w:p>
        </w:tc>
        <w:tc>
          <w:tcPr>
            <w:tcW w:w="1728" w:type="dxa"/>
          </w:tcPr>
          <w:p w14:paraId="07F72212" w14:textId="77777777" w:rsidR="00105261" w:rsidRDefault="00105261" w:rsidP="00655CFA">
            <w:proofErr w:type="spellStart"/>
            <w:r>
              <w:t>testHeroTitleDisplay</w:t>
            </w:r>
            <w:proofErr w:type="spellEnd"/>
          </w:p>
        </w:tc>
        <w:tc>
          <w:tcPr>
            <w:tcW w:w="1728" w:type="dxa"/>
          </w:tcPr>
          <w:p w14:paraId="2EE2B1DB" w14:textId="77777777" w:rsidR="00105261" w:rsidRDefault="00105261" w:rsidP="00655CFA">
            <w:r>
              <w:t>Test hero title display</w:t>
            </w:r>
          </w:p>
        </w:tc>
        <w:tc>
          <w:tcPr>
            <w:tcW w:w="1728" w:type="dxa"/>
          </w:tcPr>
          <w:p w14:paraId="49CDE391" w14:textId="77777777" w:rsidR="00105261" w:rsidRDefault="00105261" w:rsidP="00655CFA">
            <w:r>
              <w:t>1. Launch DVD Flix application</w:t>
            </w:r>
            <w:r>
              <w:br/>
              <w:t>2. Navigate to relevant module</w:t>
            </w:r>
            <w:r>
              <w:br/>
              <w:t>3. Execute test scenario steps</w:t>
            </w:r>
            <w:r>
              <w:br/>
              <w:t>4. Validate application response</w:t>
            </w:r>
          </w:p>
        </w:tc>
        <w:tc>
          <w:tcPr>
            <w:tcW w:w="1728" w:type="dxa"/>
          </w:tcPr>
          <w:p w14:paraId="7AA016AD" w14:textId="77777777" w:rsidR="00105261" w:rsidRDefault="00105261" w:rsidP="00655CFA">
            <w:r>
              <w:t>Application behaves as expected and validation passes.</w:t>
            </w:r>
          </w:p>
        </w:tc>
      </w:tr>
      <w:tr w:rsidR="00105261" w14:paraId="2B24C3AF" w14:textId="77777777" w:rsidTr="00655CFA">
        <w:tc>
          <w:tcPr>
            <w:tcW w:w="1728" w:type="dxa"/>
          </w:tcPr>
          <w:p w14:paraId="2075AD4D" w14:textId="77777777" w:rsidR="00105261" w:rsidRDefault="00105261" w:rsidP="00655CFA">
            <w:r>
              <w:t>TC_022</w:t>
            </w:r>
          </w:p>
        </w:tc>
        <w:tc>
          <w:tcPr>
            <w:tcW w:w="1728" w:type="dxa"/>
          </w:tcPr>
          <w:p w14:paraId="5D862342" w14:textId="77777777" w:rsidR="00105261" w:rsidRDefault="00105261" w:rsidP="00655CFA">
            <w:proofErr w:type="spellStart"/>
            <w:r>
              <w:t>testBrowseCatalogNavigation</w:t>
            </w:r>
            <w:proofErr w:type="spellEnd"/>
          </w:p>
        </w:tc>
        <w:tc>
          <w:tcPr>
            <w:tcW w:w="1728" w:type="dxa"/>
          </w:tcPr>
          <w:p w14:paraId="7E039555" w14:textId="77777777" w:rsidR="00105261" w:rsidRDefault="00105261" w:rsidP="00655CFA">
            <w:r>
              <w:t>Test browse catalog navigation</w:t>
            </w:r>
          </w:p>
        </w:tc>
        <w:tc>
          <w:tcPr>
            <w:tcW w:w="1728" w:type="dxa"/>
          </w:tcPr>
          <w:p w14:paraId="6A84CF78" w14:textId="77777777" w:rsidR="00105261" w:rsidRDefault="00105261" w:rsidP="00655CFA">
            <w:r>
              <w:t>1. Launch DVD Flix application</w:t>
            </w:r>
            <w:r>
              <w:br/>
              <w:t>2. Navigate to relevant module</w:t>
            </w:r>
            <w:r>
              <w:br/>
              <w:t>3. Execute test scenario steps</w:t>
            </w:r>
            <w:r>
              <w:br/>
              <w:t>4. Validate application response</w:t>
            </w:r>
          </w:p>
        </w:tc>
        <w:tc>
          <w:tcPr>
            <w:tcW w:w="1728" w:type="dxa"/>
          </w:tcPr>
          <w:p w14:paraId="04181686" w14:textId="77777777" w:rsidR="00105261" w:rsidRDefault="00105261" w:rsidP="00655CFA">
            <w:r>
              <w:t>Application behaves as expected and validation passes.</w:t>
            </w:r>
          </w:p>
        </w:tc>
      </w:tr>
      <w:tr w:rsidR="00105261" w14:paraId="38861D0E" w14:textId="77777777" w:rsidTr="00655CFA">
        <w:tc>
          <w:tcPr>
            <w:tcW w:w="1728" w:type="dxa"/>
          </w:tcPr>
          <w:p w14:paraId="3C73E279" w14:textId="77777777" w:rsidR="00105261" w:rsidRDefault="00105261" w:rsidP="00655CFA">
            <w:r>
              <w:t>TC_023</w:t>
            </w:r>
          </w:p>
        </w:tc>
        <w:tc>
          <w:tcPr>
            <w:tcW w:w="1728" w:type="dxa"/>
          </w:tcPr>
          <w:p w14:paraId="44C403E3" w14:textId="77777777" w:rsidR="00105261" w:rsidRDefault="00105261" w:rsidP="00655CFA">
            <w:proofErr w:type="spellStart"/>
            <w:r>
              <w:t>testLoginButtonVisibleWhenLoggedOut</w:t>
            </w:r>
            <w:proofErr w:type="spellEnd"/>
          </w:p>
        </w:tc>
        <w:tc>
          <w:tcPr>
            <w:tcW w:w="1728" w:type="dxa"/>
          </w:tcPr>
          <w:p w14:paraId="2ED603B1" w14:textId="77777777" w:rsidR="00105261" w:rsidRDefault="00105261" w:rsidP="00655CFA">
            <w:r>
              <w:t>Test login button visible when logged out</w:t>
            </w:r>
          </w:p>
        </w:tc>
        <w:tc>
          <w:tcPr>
            <w:tcW w:w="1728" w:type="dxa"/>
          </w:tcPr>
          <w:p w14:paraId="63586A2D" w14:textId="77777777" w:rsidR="00105261" w:rsidRDefault="00105261" w:rsidP="00655CFA">
            <w:r>
              <w:t>1. Launch DVD Flix application</w:t>
            </w:r>
            <w:r>
              <w:br/>
              <w:t>2. Navigate to relevant module</w:t>
            </w:r>
            <w:r>
              <w:br/>
              <w:t>3. Execute test scenario steps</w:t>
            </w:r>
            <w:r>
              <w:br/>
              <w:t>4. Validate application response</w:t>
            </w:r>
          </w:p>
        </w:tc>
        <w:tc>
          <w:tcPr>
            <w:tcW w:w="1728" w:type="dxa"/>
          </w:tcPr>
          <w:p w14:paraId="51EE281F" w14:textId="77777777" w:rsidR="00105261" w:rsidRDefault="00105261" w:rsidP="00655CFA">
            <w:r>
              <w:t>Application behaves as expected and validation passes.</w:t>
            </w:r>
          </w:p>
        </w:tc>
      </w:tr>
      <w:tr w:rsidR="00105261" w14:paraId="5DF0C70A" w14:textId="77777777" w:rsidTr="00655CFA">
        <w:tc>
          <w:tcPr>
            <w:tcW w:w="1728" w:type="dxa"/>
          </w:tcPr>
          <w:p w14:paraId="0C157C3A" w14:textId="77777777" w:rsidR="00105261" w:rsidRDefault="00105261" w:rsidP="00655CFA">
            <w:r>
              <w:t>TC_024</w:t>
            </w:r>
          </w:p>
        </w:tc>
        <w:tc>
          <w:tcPr>
            <w:tcW w:w="1728" w:type="dxa"/>
          </w:tcPr>
          <w:p w14:paraId="2F4B8441" w14:textId="77777777" w:rsidR="00105261" w:rsidRDefault="00105261" w:rsidP="00655CFA">
            <w:proofErr w:type="spellStart"/>
            <w:r>
              <w:t>testLoginNavigation</w:t>
            </w:r>
            <w:proofErr w:type="spellEnd"/>
          </w:p>
        </w:tc>
        <w:tc>
          <w:tcPr>
            <w:tcW w:w="1728" w:type="dxa"/>
          </w:tcPr>
          <w:p w14:paraId="7F1D7A84" w14:textId="77777777" w:rsidR="00105261" w:rsidRDefault="00105261" w:rsidP="00655CFA">
            <w:r>
              <w:t>Test login navigation</w:t>
            </w:r>
          </w:p>
        </w:tc>
        <w:tc>
          <w:tcPr>
            <w:tcW w:w="1728" w:type="dxa"/>
          </w:tcPr>
          <w:p w14:paraId="28F2100B" w14:textId="77777777" w:rsidR="00105261" w:rsidRDefault="00105261" w:rsidP="00655CFA">
            <w:r>
              <w:t>1. Launch DVD Flix application</w:t>
            </w:r>
            <w:r>
              <w:br/>
              <w:t xml:space="preserve">2. Navigate to relevant </w:t>
            </w:r>
            <w:r>
              <w:lastRenderedPageBreak/>
              <w:t>module</w:t>
            </w:r>
            <w:r>
              <w:br/>
              <w:t>3. Execute test scenario steps</w:t>
            </w:r>
            <w:r>
              <w:br/>
              <w:t>4. Validate application response</w:t>
            </w:r>
          </w:p>
        </w:tc>
        <w:tc>
          <w:tcPr>
            <w:tcW w:w="1728" w:type="dxa"/>
          </w:tcPr>
          <w:p w14:paraId="695E33A9" w14:textId="77777777" w:rsidR="00105261" w:rsidRDefault="00105261" w:rsidP="00655CFA">
            <w:r>
              <w:lastRenderedPageBreak/>
              <w:t xml:space="preserve">Application behaves as expected and validation </w:t>
            </w:r>
            <w:r>
              <w:lastRenderedPageBreak/>
              <w:t>passes.</w:t>
            </w:r>
          </w:p>
        </w:tc>
      </w:tr>
      <w:tr w:rsidR="00105261" w14:paraId="0B49C8F4" w14:textId="77777777" w:rsidTr="00655CFA">
        <w:tc>
          <w:tcPr>
            <w:tcW w:w="1728" w:type="dxa"/>
          </w:tcPr>
          <w:p w14:paraId="7910B301" w14:textId="77777777" w:rsidR="00105261" w:rsidRDefault="00105261" w:rsidP="00655CFA">
            <w:r>
              <w:lastRenderedPageBreak/>
              <w:t>TC_025</w:t>
            </w:r>
          </w:p>
        </w:tc>
        <w:tc>
          <w:tcPr>
            <w:tcW w:w="1728" w:type="dxa"/>
          </w:tcPr>
          <w:p w14:paraId="10B02E8B" w14:textId="77777777" w:rsidR="00105261" w:rsidRDefault="00105261" w:rsidP="00655CFA">
            <w:proofErr w:type="spellStart"/>
            <w:r>
              <w:t>testHeroStatsDisplay</w:t>
            </w:r>
            <w:proofErr w:type="spellEnd"/>
          </w:p>
        </w:tc>
        <w:tc>
          <w:tcPr>
            <w:tcW w:w="1728" w:type="dxa"/>
          </w:tcPr>
          <w:p w14:paraId="51F643AA" w14:textId="77777777" w:rsidR="00105261" w:rsidRDefault="00105261" w:rsidP="00655CFA">
            <w:r>
              <w:t>Test hero stats display</w:t>
            </w:r>
          </w:p>
        </w:tc>
        <w:tc>
          <w:tcPr>
            <w:tcW w:w="1728" w:type="dxa"/>
          </w:tcPr>
          <w:p w14:paraId="6F8EC14C" w14:textId="77777777" w:rsidR="00105261" w:rsidRDefault="00105261" w:rsidP="00655CFA">
            <w:r>
              <w:t>1. Launch DVD Flix application</w:t>
            </w:r>
            <w:r>
              <w:br/>
              <w:t>2. Navigate to relevant module</w:t>
            </w:r>
            <w:r>
              <w:br/>
              <w:t>3. Execute test scenario steps</w:t>
            </w:r>
            <w:r>
              <w:br/>
              <w:t>4. Validate application response</w:t>
            </w:r>
          </w:p>
        </w:tc>
        <w:tc>
          <w:tcPr>
            <w:tcW w:w="1728" w:type="dxa"/>
          </w:tcPr>
          <w:p w14:paraId="529A7A11" w14:textId="77777777" w:rsidR="00105261" w:rsidRDefault="00105261" w:rsidP="00655CFA">
            <w:r>
              <w:t>Application behaves as expected and validation passes.</w:t>
            </w:r>
          </w:p>
        </w:tc>
      </w:tr>
      <w:tr w:rsidR="00105261" w14:paraId="1DF1C36B" w14:textId="77777777" w:rsidTr="00655CFA">
        <w:tc>
          <w:tcPr>
            <w:tcW w:w="1728" w:type="dxa"/>
          </w:tcPr>
          <w:p w14:paraId="28AEE5E6" w14:textId="77777777" w:rsidR="00105261" w:rsidRDefault="00105261" w:rsidP="00655CFA">
            <w:r>
              <w:t>TC_026</w:t>
            </w:r>
          </w:p>
        </w:tc>
        <w:tc>
          <w:tcPr>
            <w:tcW w:w="1728" w:type="dxa"/>
          </w:tcPr>
          <w:p w14:paraId="58B6774E" w14:textId="77777777" w:rsidR="00105261" w:rsidRDefault="00105261" w:rsidP="00655CFA">
            <w:proofErr w:type="spellStart"/>
            <w:r>
              <w:t>testDemoCredentialsVisibility</w:t>
            </w:r>
            <w:proofErr w:type="spellEnd"/>
          </w:p>
        </w:tc>
        <w:tc>
          <w:tcPr>
            <w:tcW w:w="1728" w:type="dxa"/>
          </w:tcPr>
          <w:p w14:paraId="6B0BC180" w14:textId="77777777" w:rsidR="00105261" w:rsidRDefault="00105261" w:rsidP="00655CFA">
            <w:r>
              <w:t>Test demo credentials visibility</w:t>
            </w:r>
          </w:p>
        </w:tc>
        <w:tc>
          <w:tcPr>
            <w:tcW w:w="1728" w:type="dxa"/>
          </w:tcPr>
          <w:p w14:paraId="3D0B475B" w14:textId="77777777" w:rsidR="00105261" w:rsidRDefault="00105261" w:rsidP="00655CFA">
            <w:r>
              <w:t>1. Launch DVD Flix application</w:t>
            </w:r>
            <w:r>
              <w:br/>
              <w:t>2. Navigate to relevant module</w:t>
            </w:r>
            <w:r>
              <w:br/>
              <w:t>3. Execute test scenario steps</w:t>
            </w:r>
            <w:r>
              <w:br/>
              <w:t>4. Validate application response</w:t>
            </w:r>
          </w:p>
        </w:tc>
        <w:tc>
          <w:tcPr>
            <w:tcW w:w="1728" w:type="dxa"/>
          </w:tcPr>
          <w:p w14:paraId="74BD51A3" w14:textId="77777777" w:rsidR="00105261" w:rsidRDefault="00105261" w:rsidP="00655CFA">
            <w:r>
              <w:t>Application behaves as expected and validation passes.</w:t>
            </w:r>
          </w:p>
        </w:tc>
      </w:tr>
      <w:tr w:rsidR="00105261" w14:paraId="3D9CDD5A" w14:textId="77777777" w:rsidTr="00655CFA">
        <w:tc>
          <w:tcPr>
            <w:tcW w:w="1728" w:type="dxa"/>
          </w:tcPr>
          <w:p w14:paraId="5EE2943F" w14:textId="77777777" w:rsidR="00105261" w:rsidRDefault="00105261" w:rsidP="00655CFA">
            <w:r>
              <w:t>TC_027</w:t>
            </w:r>
          </w:p>
        </w:tc>
        <w:tc>
          <w:tcPr>
            <w:tcW w:w="1728" w:type="dxa"/>
          </w:tcPr>
          <w:p w14:paraId="355E0D74" w14:textId="77777777" w:rsidR="00105261" w:rsidRDefault="00105261" w:rsidP="00655CFA">
            <w:proofErr w:type="spellStart"/>
            <w:r>
              <w:t>testTestingFeaturesPanel</w:t>
            </w:r>
            <w:proofErr w:type="spellEnd"/>
          </w:p>
        </w:tc>
        <w:tc>
          <w:tcPr>
            <w:tcW w:w="1728" w:type="dxa"/>
          </w:tcPr>
          <w:p w14:paraId="7436E970" w14:textId="77777777" w:rsidR="00105261" w:rsidRDefault="00105261" w:rsidP="00655CFA">
            <w:r>
              <w:t>Test testing features panel</w:t>
            </w:r>
          </w:p>
        </w:tc>
        <w:tc>
          <w:tcPr>
            <w:tcW w:w="1728" w:type="dxa"/>
          </w:tcPr>
          <w:p w14:paraId="79A666C5" w14:textId="77777777" w:rsidR="00105261" w:rsidRDefault="00105261" w:rsidP="00655CFA">
            <w:r>
              <w:t>1. Launch DVD Flix application</w:t>
            </w:r>
            <w:r>
              <w:br/>
              <w:t>2. Navigate to relevant module</w:t>
            </w:r>
            <w:r>
              <w:br/>
              <w:t>3. Execute test scenario steps</w:t>
            </w:r>
            <w:r>
              <w:br/>
              <w:t>4. Validate application response</w:t>
            </w:r>
          </w:p>
        </w:tc>
        <w:tc>
          <w:tcPr>
            <w:tcW w:w="1728" w:type="dxa"/>
          </w:tcPr>
          <w:p w14:paraId="7FC181C8" w14:textId="77777777" w:rsidR="00105261" w:rsidRDefault="00105261" w:rsidP="00655CFA">
            <w:r>
              <w:t>Application behaves as expected and validation passes.</w:t>
            </w:r>
          </w:p>
        </w:tc>
      </w:tr>
      <w:tr w:rsidR="00105261" w14:paraId="53FA66F9" w14:textId="77777777" w:rsidTr="00655CFA">
        <w:tc>
          <w:tcPr>
            <w:tcW w:w="1728" w:type="dxa"/>
          </w:tcPr>
          <w:p w14:paraId="45E49DBC" w14:textId="77777777" w:rsidR="00105261" w:rsidRDefault="00105261" w:rsidP="00655CFA">
            <w:r>
              <w:t>TC_028</w:t>
            </w:r>
          </w:p>
        </w:tc>
        <w:tc>
          <w:tcPr>
            <w:tcW w:w="1728" w:type="dxa"/>
          </w:tcPr>
          <w:p w14:paraId="6E841F8B" w14:textId="77777777" w:rsidR="00105261" w:rsidRDefault="00105261" w:rsidP="00655CFA">
            <w:proofErr w:type="spellStart"/>
            <w:r>
              <w:t>testViewOrdersVisibleWhenLoggedIn</w:t>
            </w:r>
            <w:proofErr w:type="spellEnd"/>
          </w:p>
        </w:tc>
        <w:tc>
          <w:tcPr>
            <w:tcW w:w="1728" w:type="dxa"/>
          </w:tcPr>
          <w:p w14:paraId="5DBB0710" w14:textId="77777777" w:rsidR="00105261" w:rsidRDefault="00105261" w:rsidP="00655CFA">
            <w:r>
              <w:t xml:space="preserve">Test view orders visible when </w:t>
            </w:r>
            <w:r>
              <w:lastRenderedPageBreak/>
              <w:t>logged in</w:t>
            </w:r>
          </w:p>
        </w:tc>
        <w:tc>
          <w:tcPr>
            <w:tcW w:w="1728" w:type="dxa"/>
          </w:tcPr>
          <w:p w14:paraId="6B0ADC7B" w14:textId="77777777" w:rsidR="00105261" w:rsidRDefault="00105261" w:rsidP="00655CFA">
            <w:r>
              <w:lastRenderedPageBreak/>
              <w:t>1. Launch DVD Flix application</w:t>
            </w:r>
            <w:r>
              <w:br/>
            </w:r>
            <w:r>
              <w:lastRenderedPageBreak/>
              <w:t>2. Navigate to relevant module</w:t>
            </w:r>
            <w:r>
              <w:br/>
              <w:t>3. Execute test scenario steps</w:t>
            </w:r>
            <w:r>
              <w:br/>
              <w:t>4. Validate application response</w:t>
            </w:r>
          </w:p>
        </w:tc>
        <w:tc>
          <w:tcPr>
            <w:tcW w:w="1728" w:type="dxa"/>
          </w:tcPr>
          <w:p w14:paraId="1AB95B90" w14:textId="77777777" w:rsidR="00105261" w:rsidRDefault="00105261" w:rsidP="00655CFA">
            <w:r>
              <w:lastRenderedPageBreak/>
              <w:t xml:space="preserve">Application behaves as expected </w:t>
            </w:r>
            <w:r>
              <w:lastRenderedPageBreak/>
              <w:t>and validation passes.</w:t>
            </w:r>
          </w:p>
        </w:tc>
      </w:tr>
      <w:tr w:rsidR="00105261" w14:paraId="2E3DC356" w14:textId="77777777" w:rsidTr="00655CFA">
        <w:tc>
          <w:tcPr>
            <w:tcW w:w="1728" w:type="dxa"/>
          </w:tcPr>
          <w:p w14:paraId="484D391F" w14:textId="77777777" w:rsidR="00105261" w:rsidRDefault="00105261" w:rsidP="00655CFA">
            <w:r>
              <w:lastRenderedPageBreak/>
              <w:t>TC_029</w:t>
            </w:r>
          </w:p>
        </w:tc>
        <w:tc>
          <w:tcPr>
            <w:tcW w:w="1728" w:type="dxa"/>
          </w:tcPr>
          <w:p w14:paraId="55952BDC" w14:textId="77777777" w:rsidR="00105261" w:rsidRDefault="00105261" w:rsidP="00655CFA">
            <w:proofErr w:type="spellStart"/>
            <w:r>
              <w:t>testLoginButtonHiddenWhenLoggedIn</w:t>
            </w:r>
            <w:proofErr w:type="spellEnd"/>
          </w:p>
        </w:tc>
        <w:tc>
          <w:tcPr>
            <w:tcW w:w="1728" w:type="dxa"/>
          </w:tcPr>
          <w:p w14:paraId="56C06958" w14:textId="77777777" w:rsidR="00105261" w:rsidRDefault="00105261" w:rsidP="00655CFA">
            <w:r>
              <w:t>Test login button hidden when logged in</w:t>
            </w:r>
          </w:p>
        </w:tc>
        <w:tc>
          <w:tcPr>
            <w:tcW w:w="1728" w:type="dxa"/>
          </w:tcPr>
          <w:p w14:paraId="2E962751" w14:textId="77777777" w:rsidR="00105261" w:rsidRDefault="00105261" w:rsidP="00655CFA">
            <w:r>
              <w:t>1. Launch DVD Flix application</w:t>
            </w:r>
            <w:r>
              <w:br/>
              <w:t>2. Navigate to relevant module</w:t>
            </w:r>
            <w:r>
              <w:br/>
              <w:t>3. Execute test scenario steps</w:t>
            </w:r>
            <w:r>
              <w:br/>
              <w:t>4. Validate application response</w:t>
            </w:r>
          </w:p>
        </w:tc>
        <w:tc>
          <w:tcPr>
            <w:tcW w:w="1728" w:type="dxa"/>
          </w:tcPr>
          <w:p w14:paraId="516F19CE" w14:textId="77777777" w:rsidR="00105261" w:rsidRDefault="00105261" w:rsidP="00655CFA">
            <w:r>
              <w:t>Application behaves as expected and validation passes.</w:t>
            </w:r>
          </w:p>
        </w:tc>
      </w:tr>
      <w:tr w:rsidR="00105261" w14:paraId="44AA18D3" w14:textId="77777777" w:rsidTr="00655CFA">
        <w:tc>
          <w:tcPr>
            <w:tcW w:w="1728" w:type="dxa"/>
          </w:tcPr>
          <w:p w14:paraId="127B895F" w14:textId="77777777" w:rsidR="00105261" w:rsidRDefault="00105261" w:rsidP="00655CFA">
            <w:r>
              <w:t>TC_030</w:t>
            </w:r>
          </w:p>
        </w:tc>
        <w:tc>
          <w:tcPr>
            <w:tcW w:w="1728" w:type="dxa"/>
          </w:tcPr>
          <w:p w14:paraId="2851ADCC" w14:textId="77777777" w:rsidR="00105261" w:rsidRDefault="00105261" w:rsidP="00655CFA">
            <w:proofErr w:type="spellStart"/>
            <w:r>
              <w:t>testResponsiveLayoutContainer</w:t>
            </w:r>
            <w:proofErr w:type="spellEnd"/>
          </w:p>
        </w:tc>
        <w:tc>
          <w:tcPr>
            <w:tcW w:w="1728" w:type="dxa"/>
          </w:tcPr>
          <w:p w14:paraId="60852BFF" w14:textId="77777777" w:rsidR="00105261" w:rsidRDefault="00105261" w:rsidP="00655CFA">
            <w:r>
              <w:t>Test responsive layout container</w:t>
            </w:r>
          </w:p>
        </w:tc>
        <w:tc>
          <w:tcPr>
            <w:tcW w:w="1728" w:type="dxa"/>
          </w:tcPr>
          <w:p w14:paraId="6FF5BB03" w14:textId="77777777" w:rsidR="00105261" w:rsidRDefault="00105261" w:rsidP="00655CFA">
            <w:r>
              <w:t>1. Launch DVD Flix application</w:t>
            </w:r>
            <w:r>
              <w:br/>
              <w:t>2. Navigate to relevant module</w:t>
            </w:r>
            <w:r>
              <w:br/>
              <w:t>3. Execute test scenario steps</w:t>
            </w:r>
            <w:r>
              <w:br/>
              <w:t>4. Validate application response</w:t>
            </w:r>
          </w:p>
        </w:tc>
        <w:tc>
          <w:tcPr>
            <w:tcW w:w="1728" w:type="dxa"/>
          </w:tcPr>
          <w:p w14:paraId="41145914" w14:textId="77777777" w:rsidR="00105261" w:rsidRDefault="00105261" w:rsidP="00655CFA">
            <w:r>
              <w:t>Application behaves as expected and validation passes.</w:t>
            </w:r>
          </w:p>
        </w:tc>
      </w:tr>
    </w:tbl>
    <w:p w14:paraId="4C873835" w14:textId="77777777" w:rsidR="00105261" w:rsidRDefault="00105261" w:rsidP="00105261">
      <w:r>
        <w:br w:type="page"/>
      </w:r>
    </w:p>
    <w:p w14:paraId="6AD96F66" w14:textId="77777777" w:rsidR="00105261" w:rsidRDefault="00105261" w:rsidP="00105261">
      <w:pPr>
        <w:pStyle w:val="Heading1"/>
      </w:pPr>
      <w:r>
        <w:lastRenderedPageBreak/>
        <w:t>6.Login Module</w:t>
      </w:r>
    </w:p>
    <w:tbl>
      <w:tblPr>
        <w:tblStyle w:val="TableGrid"/>
        <w:tblW w:w="0" w:type="auto"/>
        <w:tblLook w:val="04A0" w:firstRow="1" w:lastRow="0" w:firstColumn="1" w:lastColumn="0" w:noHBand="0" w:noVBand="1"/>
      </w:tblPr>
      <w:tblGrid>
        <w:gridCol w:w="1090"/>
        <w:gridCol w:w="3455"/>
        <w:gridCol w:w="1553"/>
        <w:gridCol w:w="1367"/>
        <w:gridCol w:w="1391"/>
      </w:tblGrid>
      <w:tr w:rsidR="00105261" w14:paraId="05225FD3" w14:textId="77777777" w:rsidTr="00284044">
        <w:tc>
          <w:tcPr>
            <w:tcW w:w="1728" w:type="dxa"/>
          </w:tcPr>
          <w:p w14:paraId="32938B07" w14:textId="77777777" w:rsidR="00105261" w:rsidRPr="000179B8" w:rsidRDefault="00105261" w:rsidP="00284044">
            <w:pPr>
              <w:rPr>
                <w:b/>
                <w:bCs/>
              </w:rPr>
            </w:pPr>
            <w:r w:rsidRPr="000179B8">
              <w:rPr>
                <w:b/>
                <w:bCs/>
              </w:rPr>
              <w:t>Test Case ID</w:t>
            </w:r>
          </w:p>
        </w:tc>
        <w:tc>
          <w:tcPr>
            <w:tcW w:w="1728" w:type="dxa"/>
          </w:tcPr>
          <w:p w14:paraId="61494B01" w14:textId="77777777" w:rsidR="00105261" w:rsidRPr="000179B8" w:rsidRDefault="00105261" w:rsidP="00284044">
            <w:pPr>
              <w:rPr>
                <w:b/>
                <w:bCs/>
              </w:rPr>
            </w:pPr>
            <w:r w:rsidRPr="000179B8">
              <w:rPr>
                <w:b/>
                <w:bCs/>
              </w:rPr>
              <w:t>Test Method Name</w:t>
            </w:r>
          </w:p>
        </w:tc>
        <w:tc>
          <w:tcPr>
            <w:tcW w:w="1728" w:type="dxa"/>
          </w:tcPr>
          <w:p w14:paraId="53CF5FCC" w14:textId="77777777" w:rsidR="00105261" w:rsidRPr="000179B8" w:rsidRDefault="00105261" w:rsidP="00284044">
            <w:pPr>
              <w:rPr>
                <w:b/>
                <w:bCs/>
              </w:rPr>
            </w:pPr>
            <w:r w:rsidRPr="000179B8">
              <w:rPr>
                <w:b/>
                <w:bCs/>
              </w:rPr>
              <w:t>Description</w:t>
            </w:r>
          </w:p>
        </w:tc>
        <w:tc>
          <w:tcPr>
            <w:tcW w:w="1728" w:type="dxa"/>
          </w:tcPr>
          <w:p w14:paraId="559AE74E" w14:textId="77777777" w:rsidR="00105261" w:rsidRPr="000179B8" w:rsidRDefault="00105261" w:rsidP="00284044">
            <w:pPr>
              <w:rPr>
                <w:b/>
                <w:bCs/>
              </w:rPr>
            </w:pPr>
            <w:r w:rsidRPr="000179B8">
              <w:rPr>
                <w:b/>
                <w:bCs/>
              </w:rPr>
              <w:t>Test Steps</w:t>
            </w:r>
          </w:p>
        </w:tc>
        <w:tc>
          <w:tcPr>
            <w:tcW w:w="1728" w:type="dxa"/>
          </w:tcPr>
          <w:p w14:paraId="32A87F24" w14:textId="77777777" w:rsidR="00105261" w:rsidRPr="000179B8" w:rsidRDefault="00105261" w:rsidP="00284044">
            <w:pPr>
              <w:rPr>
                <w:b/>
                <w:bCs/>
              </w:rPr>
            </w:pPr>
            <w:r w:rsidRPr="000179B8">
              <w:rPr>
                <w:b/>
                <w:bCs/>
              </w:rPr>
              <w:t>Expected Result</w:t>
            </w:r>
          </w:p>
        </w:tc>
      </w:tr>
      <w:tr w:rsidR="00105261" w14:paraId="488F83DF" w14:textId="77777777" w:rsidTr="00284044">
        <w:tc>
          <w:tcPr>
            <w:tcW w:w="1728" w:type="dxa"/>
          </w:tcPr>
          <w:p w14:paraId="12C2C9AB" w14:textId="77777777" w:rsidR="00105261" w:rsidRDefault="00105261" w:rsidP="00284044">
            <w:r>
              <w:t>TC_011</w:t>
            </w:r>
          </w:p>
        </w:tc>
        <w:tc>
          <w:tcPr>
            <w:tcW w:w="1728" w:type="dxa"/>
          </w:tcPr>
          <w:p w14:paraId="55BF5872" w14:textId="77777777" w:rsidR="00105261" w:rsidRDefault="00105261" w:rsidP="00284044">
            <w:proofErr w:type="spellStart"/>
            <w:r>
              <w:t>testDemoUserFunctionality</w:t>
            </w:r>
            <w:proofErr w:type="spellEnd"/>
          </w:p>
        </w:tc>
        <w:tc>
          <w:tcPr>
            <w:tcW w:w="1728" w:type="dxa"/>
          </w:tcPr>
          <w:p w14:paraId="28B0F784" w14:textId="77777777" w:rsidR="00105261" w:rsidRDefault="00105261" w:rsidP="00284044">
            <w:r>
              <w:t>Test demo user functionality</w:t>
            </w:r>
          </w:p>
        </w:tc>
        <w:tc>
          <w:tcPr>
            <w:tcW w:w="1728" w:type="dxa"/>
          </w:tcPr>
          <w:p w14:paraId="28143E39" w14:textId="77777777" w:rsidR="00105261" w:rsidRDefault="00105261" w:rsidP="00284044">
            <w:r>
              <w:t>1. Launch DVD Flix application</w:t>
            </w:r>
            <w:r>
              <w:br/>
              <w:t>2. Navigate to relevant module</w:t>
            </w:r>
            <w:r>
              <w:br/>
              <w:t>3. Execute test scenario steps</w:t>
            </w:r>
            <w:r>
              <w:br/>
              <w:t>4. Validate application response</w:t>
            </w:r>
          </w:p>
        </w:tc>
        <w:tc>
          <w:tcPr>
            <w:tcW w:w="1728" w:type="dxa"/>
          </w:tcPr>
          <w:p w14:paraId="2BA3DE2F" w14:textId="77777777" w:rsidR="00105261" w:rsidRDefault="00105261" w:rsidP="00284044">
            <w:r>
              <w:t>Application behaves as expected and validation passes.</w:t>
            </w:r>
          </w:p>
        </w:tc>
      </w:tr>
      <w:tr w:rsidR="00105261" w14:paraId="566266C3" w14:textId="77777777" w:rsidTr="00284044">
        <w:tc>
          <w:tcPr>
            <w:tcW w:w="1728" w:type="dxa"/>
          </w:tcPr>
          <w:p w14:paraId="44C2D0D6" w14:textId="77777777" w:rsidR="00105261" w:rsidRDefault="00105261" w:rsidP="00284044">
            <w:r>
              <w:t>TC_012</w:t>
            </w:r>
          </w:p>
        </w:tc>
        <w:tc>
          <w:tcPr>
            <w:tcW w:w="1728" w:type="dxa"/>
          </w:tcPr>
          <w:p w14:paraId="00D27EE2" w14:textId="77777777" w:rsidR="00105261" w:rsidRDefault="00105261" w:rsidP="00284044">
            <w:proofErr w:type="spellStart"/>
            <w:r>
              <w:t>testErrorMessageVisibility</w:t>
            </w:r>
            <w:proofErr w:type="spellEnd"/>
          </w:p>
        </w:tc>
        <w:tc>
          <w:tcPr>
            <w:tcW w:w="1728" w:type="dxa"/>
          </w:tcPr>
          <w:p w14:paraId="265A4F1D" w14:textId="77777777" w:rsidR="00105261" w:rsidRDefault="00105261" w:rsidP="00284044">
            <w:r>
              <w:t>Test error message visibility</w:t>
            </w:r>
          </w:p>
        </w:tc>
        <w:tc>
          <w:tcPr>
            <w:tcW w:w="1728" w:type="dxa"/>
          </w:tcPr>
          <w:p w14:paraId="7199C90D" w14:textId="77777777" w:rsidR="00105261" w:rsidRDefault="00105261" w:rsidP="00284044">
            <w:r>
              <w:t>1. Launch DVD Flix application</w:t>
            </w:r>
            <w:r>
              <w:br/>
              <w:t>2. Navigate to relevant module</w:t>
            </w:r>
            <w:r>
              <w:br/>
              <w:t>3. Execute test scenario steps</w:t>
            </w:r>
            <w:r>
              <w:br/>
              <w:t>4. Validate application response</w:t>
            </w:r>
          </w:p>
        </w:tc>
        <w:tc>
          <w:tcPr>
            <w:tcW w:w="1728" w:type="dxa"/>
          </w:tcPr>
          <w:p w14:paraId="33C2E1EF" w14:textId="77777777" w:rsidR="00105261" w:rsidRDefault="00105261" w:rsidP="00284044">
            <w:r>
              <w:t>Application behaves as expected and validation passes.</w:t>
            </w:r>
          </w:p>
        </w:tc>
      </w:tr>
      <w:tr w:rsidR="00105261" w14:paraId="1E0245FF" w14:textId="77777777" w:rsidTr="00284044">
        <w:tc>
          <w:tcPr>
            <w:tcW w:w="1728" w:type="dxa"/>
          </w:tcPr>
          <w:p w14:paraId="180D37FC" w14:textId="77777777" w:rsidR="00105261" w:rsidRDefault="00105261" w:rsidP="00284044">
            <w:r>
              <w:t>TC_013</w:t>
            </w:r>
          </w:p>
        </w:tc>
        <w:tc>
          <w:tcPr>
            <w:tcW w:w="1728" w:type="dxa"/>
          </w:tcPr>
          <w:p w14:paraId="4E297CA9" w14:textId="77777777" w:rsidR="00105261" w:rsidRDefault="00105261" w:rsidP="00284044">
            <w:proofErr w:type="spellStart"/>
            <w:r>
              <w:t>testNavigationToRegister</w:t>
            </w:r>
            <w:proofErr w:type="spellEnd"/>
          </w:p>
        </w:tc>
        <w:tc>
          <w:tcPr>
            <w:tcW w:w="1728" w:type="dxa"/>
          </w:tcPr>
          <w:p w14:paraId="28A04F7D" w14:textId="77777777" w:rsidR="00105261" w:rsidRDefault="00105261" w:rsidP="00284044">
            <w:r>
              <w:t>Test navigation to register</w:t>
            </w:r>
          </w:p>
        </w:tc>
        <w:tc>
          <w:tcPr>
            <w:tcW w:w="1728" w:type="dxa"/>
          </w:tcPr>
          <w:p w14:paraId="29163E10" w14:textId="77777777" w:rsidR="00105261" w:rsidRDefault="00105261" w:rsidP="00284044">
            <w:r>
              <w:t>1. Launch DVD Flix application</w:t>
            </w:r>
            <w:r>
              <w:br/>
              <w:t>2. Navigate to relevant module</w:t>
            </w:r>
            <w:r>
              <w:br/>
              <w:t>3. Execute test scenario steps</w:t>
            </w:r>
            <w:r>
              <w:br/>
              <w:t>4. Validate application response</w:t>
            </w:r>
          </w:p>
        </w:tc>
        <w:tc>
          <w:tcPr>
            <w:tcW w:w="1728" w:type="dxa"/>
          </w:tcPr>
          <w:p w14:paraId="5557A282" w14:textId="77777777" w:rsidR="00105261" w:rsidRDefault="00105261" w:rsidP="00284044">
            <w:r>
              <w:t>Application behaves as expected and validation passes.</w:t>
            </w:r>
          </w:p>
        </w:tc>
      </w:tr>
      <w:tr w:rsidR="00105261" w14:paraId="7EEA202B" w14:textId="77777777" w:rsidTr="00284044">
        <w:tc>
          <w:tcPr>
            <w:tcW w:w="1728" w:type="dxa"/>
          </w:tcPr>
          <w:p w14:paraId="58440946" w14:textId="77777777" w:rsidR="00105261" w:rsidRDefault="00105261" w:rsidP="00284044">
            <w:r>
              <w:t>TC_014</w:t>
            </w:r>
          </w:p>
        </w:tc>
        <w:tc>
          <w:tcPr>
            <w:tcW w:w="1728" w:type="dxa"/>
          </w:tcPr>
          <w:p w14:paraId="4524A0C4" w14:textId="77777777" w:rsidR="00105261" w:rsidRDefault="00105261" w:rsidP="00284044">
            <w:proofErr w:type="spellStart"/>
            <w:r>
              <w:t>testPasswordMasking</w:t>
            </w:r>
            <w:proofErr w:type="spellEnd"/>
          </w:p>
        </w:tc>
        <w:tc>
          <w:tcPr>
            <w:tcW w:w="1728" w:type="dxa"/>
          </w:tcPr>
          <w:p w14:paraId="29384CFB" w14:textId="77777777" w:rsidR="00105261" w:rsidRDefault="00105261" w:rsidP="00284044">
            <w:r>
              <w:t>Test password masking</w:t>
            </w:r>
          </w:p>
        </w:tc>
        <w:tc>
          <w:tcPr>
            <w:tcW w:w="1728" w:type="dxa"/>
          </w:tcPr>
          <w:p w14:paraId="6FEE017D" w14:textId="77777777" w:rsidR="00105261" w:rsidRDefault="00105261" w:rsidP="00284044">
            <w:r>
              <w:t>1. Launch DVD Flix application</w:t>
            </w:r>
            <w:r>
              <w:br/>
              <w:t>2. Navigate to relevant module</w:t>
            </w:r>
            <w:r>
              <w:br/>
              <w:t xml:space="preserve">3. Execute </w:t>
            </w:r>
            <w:r>
              <w:lastRenderedPageBreak/>
              <w:t>test scenario steps</w:t>
            </w:r>
            <w:r>
              <w:br/>
              <w:t>4. Validate application response</w:t>
            </w:r>
          </w:p>
        </w:tc>
        <w:tc>
          <w:tcPr>
            <w:tcW w:w="1728" w:type="dxa"/>
          </w:tcPr>
          <w:p w14:paraId="18BBFD1E" w14:textId="77777777" w:rsidR="00105261" w:rsidRDefault="00105261" w:rsidP="00284044">
            <w:r>
              <w:lastRenderedPageBreak/>
              <w:t>Application behaves as expected and validation passes.</w:t>
            </w:r>
          </w:p>
        </w:tc>
      </w:tr>
      <w:tr w:rsidR="00105261" w14:paraId="558BBD72" w14:textId="77777777" w:rsidTr="00284044">
        <w:tc>
          <w:tcPr>
            <w:tcW w:w="1728" w:type="dxa"/>
          </w:tcPr>
          <w:p w14:paraId="76E0FB44" w14:textId="77777777" w:rsidR="00105261" w:rsidRDefault="00105261" w:rsidP="00284044">
            <w:r>
              <w:t>TC_015</w:t>
            </w:r>
          </w:p>
        </w:tc>
        <w:tc>
          <w:tcPr>
            <w:tcW w:w="1728" w:type="dxa"/>
          </w:tcPr>
          <w:p w14:paraId="30146467" w14:textId="77777777" w:rsidR="00105261" w:rsidRDefault="00105261" w:rsidP="00284044">
            <w:proofErr w:type="spellStart"/>
            <w:r>
              <w:t>testEnterKeySubmission</w:t>
            </w:r>
            <w:proofErr w:type="spellEnd"/>
          </w:p>
        </w:tc>
        <w:tc>
          <w:tcPr>
            <w:tcW w:w="1728" w:type="dxa"/>
          </w:tcPr>
          <w:p w14:paraId="195C9145" w14:textId="77777777" w:rsidR="00105261" w:rsidRDefault="00105261" w:rsidP="00284044">
            <w:proofErr w:type="gramStart"/>
            <w:r>
              <w:t>Test</w:t>
            </w:r>
            <w:proofErr w:type="gramEnd"/>
            <w:r>
              <w:t xml:space="preserve"> enter key submission</w:t>
            </w:r>
          </w:p>
        </w:tc>
        <w:tc>
          <w:tcPr>
            <w:tcW w:w="1728" w:type="dxa"/>
          </w:tcPr>
          <w:p w14:paraId="0F3DD358" w14:textId="77777777" w:rsidR="00105261" w:rsidRDefault="00105261" w:rsidP="00284044">
            <w:r>
              <w:t>1. Launch DVD Flix application</w:t>
            </w:r>
            <w:r>
              <w:br/>
              <w:t>2. Navigate to relevant module</w:t>
            </w:r>
            <w:r>
              <w:br/>
              <w:t>3. Execute test scenario steps</w:t>
            </w:r>
            <w:r>
              <w:br/>
              <w:t>4. Validate application response</w:t>
            </w:r>
          </w:p>
        </w:tc>
        <w:tc>
          <w:tcPr>
            <w:tcW w:w="1728" w:type="dxa"/>
          </w:tcPr>
          <w:p w14:paraId="51E19130" w14:textId="77777777" w:rsidR="00105261" w:rsidRDefault="00105261" w:rsidP="00284044">
            <w:r>
              <w:t>Application behaves as expected and validation passes.</w:t>
            </w:r>
          </w:p>
        </w:tc>
      </w:tr>
      <w:tr w:rsidR="00105261" w14:paraId="1045223F" w14:textId="77777777" w:rsidTr="00284044">
        <w:tc>
          <w:tcPr>
            <w:tcW w:w="1728" w:type="dxa"/>
          </w:tcPr>
          <w:p w14:paraId="6CEFA48A" w14:textId="77777777" w:rsidR="00105261" w:rsidRDefault="00105261" w:rsidP="00284044">
            <w:r>
              <w:t>TC_016</w:t>
            </w:r>
          </w:p>
        </w:tc>
        <w:tc>
          <w:tcPr>
            <w:tcW w:w="1728" w:type="dxa"/>
          </w:tcPr>
          <w:p w14:paraId="40883213" w14:textId="77777777" w:rsidR="00105261" w:rsidRDefault="00105261" w:rsidP="00284044">
            <w:proofErr w:type="spellStart"/>
            <w:r>
              <w:t>testEmptyLoginAttempt</w:t>
            </w:r>
            <w:proofErr w:type="spellEnd"/>
          </w:p>
        </w:tc>
        <w:tc>
          <w:tcPr>
            <w:tcW w:w="1728" w:type="dxa"/>
          </w:tcPr>
          <w:p w14:paraId="43F5EB21" w14:textId="77777777" w:rsidR="00105261" w:rsidRDefault="00105261" w:rsidP="00284044">
            <w:r>
              <w:t>Test empty login attempt</w:t>
            </w:r>
          </w:p>
        </w:tc>
        <w:tc>
          <w:tcPr>
            <w:tcW w:w="1728" w:type="dxa"/>
          </w:tcPr>
          <w:p w14:paraId="4C4A1DDD" w14:textId="77777777" w:rsidR="00105261" w:rsidRDefault="00105261" w:rsidP="00284044">
            <w:r>
              <w:t>1. Launch DVD Flix application</w:t>
            </w:r>
            <w:r>
              <w:br/>
              <w:t>2. Navigate to relevant module</w:t>
            </w:r>
            <w:r>
              <w:br/>
              <w:t>3. Execute test scenario steps</w:t>
            </w:r>
            <w:r>
              <w:br/>
              <w:t>4. Validate application response</w:t>
            </w:r>
          </w:p>
        </w:tc>
        <w:tc>
          <w:tcPr>
            <w:tcW w:w="1728" w:type="dxa"/>
          </w:tcPr>
          <w:p w14:paraId="52688F0F" w14:textId="77777777" w:rsidR="00105261" w:rsidRDefault="00105261" w:rsidP="00284044">
            <w:r>
              <w:t>Application behaves as expected and validation passes.</w:t>
            </w:r>
          </w:p>
        </w:tc>
      </w:tr>
      <w:tr w:rsidR="00105261" w14:paraId="15BF48BB" w14:textId="77777777" w:rsidTr="00284044">
        <w:tc>
          <w:tcPr>
            <w:tcW w:w="1728" w:type="dxa"/>
          </w:tcPr>
          <w:p w14:paraId="473F7EA9" w14:textId="77777777" w:rsidR="00105261" w:rsidRDefault="00105261" w:rsidP="00284044">
            <w:r>
              <w:t>TC_017</w:t>
            </w:r>
          </w:p>
        </w:tc>
        <w:tc>
          <w:tcPr>
            <w:tcW w:w="1728" w:type="dxa"/>
          </w:tcPr>
          <w:p w14:paraId="69EB06F0" w14:textId="77777777" w:rsidR="00105261" w:rsidRDefault="00105261" w:rsidP="00284044">
            <w:proofErr w:type="spellStart"/>
            <w:r>
              <w:t>testEmailAutocompleteAttribute</w:t>
            </w:r>
            <w:proofErr w:type="spellEnd"/>
          </w:p>
        </w:tc>
        <w:tc>
          <w:tcPr>
            <w:tcW w:w="1728" w:type="dxa"/>
          </w:tcPr>
          <w:p w14:paraId="78761474" w14:textId="77777777" w:rsidR="00105261" w:rsidRDefault="00105261" w:rsidP="00284044">
            <w:r>
              <w:t>Test email autocomplete attribute</w:t>
            </w:r>
          </w:p>
        </w:tc>
        <w:tc>
          <w:tcPr>
            <w:tcW w:w="1728" w:type="dxa"/>
          </w:tcPr>
          <w:p w14:paraId="64FB9C3A" w14:textId="77777777" w:rsidR="00105261" w:rsidRDefault="00105261" w:rsidP="00284044">
            <w:r>
              <w:t>1. Launch DVD Flix application</w:t>
            </w:r>
            <w:r>
              <w:br/>
              <w:t>2. Navigate to relevant module</w:t>
            </w:r>
            <w:r>
              <w:br/>
              <w:t>3. Execute test scenario steps</w:t>
            </w:r>
            <w:r>
              <w:br/>
              <w:t>4. Validate application response</w:t>
            </w:r>
          </w:p>
        </w:tc>
        <w:tc>
          <w:tcPr>
            <w:tcW w:w="1728" w:type="dxa"/>
          </w:tcPr>
          <w:p w14:paraId="23A5411A" w14:textId="77777777" w:rsidR="00105261" w:rsidRDefault="00105261" w:rsidP="00284044">
            <w:r>
              <w:t>Application behaves as expected and validation passes.</w:t>
            </w:r>
          </w:p>
        </w:tc>
      </w:tr>
      <w:tr w:rsidR="00105261" w14:paraId="6843730F" w14:textId="77777777" w:rsidTr="00284044">
        <w:tc>
          <w:tcPr>
            <w:tcW w:w="1728" w:type="dxa"/>
          </w:tcPr>
          <w:p w14:paraId="6655EFF2" w14:textId="77777777" w:rsidR="00105261" w:rsidRDefault="00105261" w:rsidP="00284044">
            <w:r>
              <w:t>TC_018</w:t>
            </w:r>
          </w:p>
        </w:tc>
        <w:tc>
          <w:tcPr>
            <w:tcW w:w="1728" w:type="dxa"/>
          </w:tcPr>
          <w:p w14:paraId="09E2F1BB" w14:textId="77777777" w:rsidR="00105261" w:rsidRDefault="00105261" w:rsidP="00284044">
            <w:proofErr w:type="spellStart"/>
            <w:r>
              <w:t>testInputPersistenceBeforeSubmit</w:t>
            </w:r>
            <w:proofErr w:type="spellEnd"/>
          </w:p>
        </w:tc>
        <w:tc>
          <w:tcPr>
            <w:tcW w:w="1728" w:type="dxa"/>
          </w:tcPr>
          <w:p w14:paraId="62604C1A" w14:textId="77777777" w:rsidR="00105261" w:rsidRDefault="00105261" w:rsidP="00284044">
            <w:r>
              <w:t xml:space="preserve">Test input persistence before </w:t>
            </w:r>
            <w:proofErr w:type="gramStart"/>
            <w:r>
              <w:t>submit</w:t>
            </w:r>
            <w:proofErr w:type="gramEnd"/>
          </w:p>
        </w:tc>
        <w:tc>
          <w:tcPr>
            <w:tcW w:w="1728" w:type="dxa"/>
          </w:tcPr>
          <w:p w14:paraId="235471FD" w14:textId="77777777" w:rsidR="00105261" w:rsidRDefault="00105261" w:rsidP="00284044">
            <w:r>
              <w:t>1. Launch DVD Flix application</w:t>
            </w:r>
            <w:r>
              <w:br/>
              <w:t xml:space="preserve">2. Navigate to relevant </w:t>
            </w:r>
            <w:r>
              <w:lastRenderedPageBreak/>
              <w:t>module</w:t>
            </w:r>
            <w:r>
              <w:br/>
              <w:t>3. Execute test scenario steps</w:t>
            </w:r>
            <w:r>
              <w:br/>
              <w:t>4. Validate application response</w:t>
            </w:r>
          </w:p>
        </w:tc>
        <w:tc>
          <w:tcPr>
            <w:tcW w:w="1728" w:type="dxa"/>
          </w:tcPr>
          <w:p w14:paraId="79A5CA01" w14:textId="77777777" w:rsidR="00105261" w:rsidRDefault="00105261" w:rsidP="00284044">
            <w:r>
              <w:lastRenderedPageBreak/>
              <w:t xml:space="preserve">Application behaves as expected and validation </w:t>
            </w:r>
            <w:r>
              <w:lastRenderedPageBreak/>
              <w:t>passes.</w:t>
            </w:r>
          </w:p>
        </w:tc>
      </w:tr>
      <w:tr w:rsidR="00105261" w14:paraId="430B628F" w14:textId="77777777" w:rsidTr="00284044">
        <w:tc>
          <w:tcPr>
            <w:tcW w:w="1728" w:type="dxa"/>
          </w:tcPr>
          <w:p w14:paraId="7EA1F976" w14:textId="77777777" w:rsidR="00105261" w:rsidRDefault="00105261" w:rsidP="00284044">
            <w:r>
              <w:lastRenderedPageBreak/>
              <w:t>TC_019</w:t>
            </w:r>
          </w:p>
        </w:tc>
        <w:tc>
          <w:tcPr>
            <w:tcW w:w="1728" w:type="dxa"/>
          </w:tcPr>
          <w:p w14:paraId="26EC1D1A" w14:textId="77777777" w:rsidR="00105261" w:rsidRDefault="00105261" w:rsidP="00284044">
            <w:proofErr w:type="spellStart"/>
            <w:r>
              <w:t>testLoginButtonState</w:t>
            </w:r>
            <w:proofErr w:type="spellEnd"/>
          </w:p>
        </w:tc>
        <w:tc>
          <w:tcPr>
            <w:tcW w:w="1728" w:type="dxa"/>
          </w:tcPr>
          <w:p w14:paraId="4B254463" w14:textId="77777777" w:rsidR="00105261" w:rsidRDefault="00105261" w:rsidP="00284044">
            <w:r>
              <w:t>Test login button state</w:t>
            </w:r>
          </w:p>
        </w:tc>
        <w:tc>
          <w:tcPr>
            <w:tcW w:w="1728" w:type="dxa"/>
          </w:tcPr>
          <w:p w14:paraId="6FBD70EA" w14:textId="77777777" w:rsidR="00105261" w:rsidRDefault="00105261" w:rsidP="00284044">
            <w:r>
              <w:t>1. Launch DVD Flix application</w:t>
            </w:r>
            <w:r>
              <w:br/>
              <w:t>2. Navigate to relevant module</w:t>
            </w:r>
            <w:r>
              <w:br/>
              <w:t>3. Execute test scenario steps</w:t>
            </w:r>
            <w:r>
              <w:br/>
              <w:t>4. Validate application response</w:t>
            </w:r>
          </w:p>
        </w:tc>
        <w:tc>
          <w:tcPr>
            <w:tcW w:w="1728" w:type="dxa"/>
          </w:tcPr>
          <w:p w14:paraId="51A1B0E0" w14:textId="77777777" w:rsidR="00105261" w:rsidRDefault="00105261" w:rsidP="00284044">
            <w:r>
              <w:t>Application behaves as expected and validation passes.</w:t>
            </w:r>
          </w:p>
        </w:tc>
      </w:tr>
      <w:tr w:rsidR="00105261" w14:paraId="47902FC1" w14:textId="77777777" w:rsidTr="00284044">
        <w:tc>
          <w:tcPr>
            <w:tcW w:w="1728" w:type="dxa"/>
          </w:tcPr>
          <w:p w14:paraId="26D0D1FB" w14:textId="77777777" w:rsidR="00105261" w:rsidRDefault="00105261" w:rsidP="00284044">
            <w:r>
              <w:t>TC_020</w:t>
            </w:r>
          </w:p>
        </w:tc>
        <w:tc>
          <w:tcPr>
            <w:tcW w:w="1728" w:type="dxa"/>
          </w:tcPr>
          <w:p w14:paraId="34144F58" w14:textId="77777777" w:rsidR="00105261" w:rsidRDefault="00105261" w:rsidP="00284044">
            <w:proofErr w:type="spellStart"/>
            <w:r>
              <w:t>testPlaceholderText</w:t>
            </w:r>
            <w:proofErr w:type="spellEnd"/>
          </w:p>
        </w:tc>
        <w:tc>
          <w:tcPr>
            <w:tcW w:w="1728" w:type="dxa"/>
          </w:tcPr>
          <w:p w14:paraId="0A34AF8D" w14:textId="77777777" w:rsidR="00105261" w:rsidRDefault="00105261" w:rsidP="00284044">
            <w:r>
              <w:t>Test placeholder text</w:t>
            </w:r>
          </w:p>
        </w:tc>
        <w:tc>
          <w:tcPr>
            <w:tcW w:w="1728" w:type="dxa"/>
          </w:tcPr>
          <w:p w14:paraId="223F59C4" w14:textId="77777777" w:rsidR="00105261" w:rsidRDefault="00105261" w:rsidP="00284044">
            <w:r>
              <w:t>1. Launch DVD Flix application</w:t>
            </w:r>
            <w:r>
              <w:br/>
              <w:t>2. Navigate to relevant module</w:t>
            </w:r>
            <w:r>
              <w:br/>
              <w:t>3. Execute test scenario steps</w:t>
            </w:r>
            <w:r>
              <w:br/>
              <w:t>4. Validate application response</w:t>
            </w:r>
          </w:p>
        </w:tc>
        <w:tc>
          <w:tcPr>
            <w:tcW w:w="1728" w:type="dxa"/>
          </w:tcPr>
          <w:p w14:paraId="736367C0" w14:textId="77777777" w:rsidR="00105261" w:rsidRDefault="00105261" w:rsidP="00284044">
            <w:r>
              <w:t>Application behaves as expected and validation passes.</w:t>
            </w:r>
          </w:p>
        </w:tc>
      </w:tr>
    </w:tbl>
    <w:p w14:paraId="0184D476" w14:textId="77777777" w:rsidR="00105261" w:rsidRDefault="00105261" w:rsidP="00105261">
      <w:r>
        <w:br w:type="page"/>
      </w:r>
    </w:p>
    <w:p w14:paraId="6AA2A0CF" w14:textId="3D98EBFA" w:rsidR="00DD3CE1" w:rsidRPr="00DD3CE1" w:rsidRDefault="00105261" w:rsidP="00DD3CE1">
      <w:pPr>
        <w:pStyle w:val="Heading1"/>
      </w:pPr>
      <w:r>
        <w:lastRenderedPageBreak/>
        <w:t>7</w:t>
      </w:r>
      <w:r w:rsidR="00395BF9">
        <w:t>.</w:t>
      </w:r>
      <w:r>
        <w:t>Register Module</w:t>
      </w:r>
    </w:p>
    <w:tbl>
      <w:tblPr>
        <w:tblStyle w:val="TableGrid"/>
        <w:tblW w:w="0" w:type="auto"/>
        <w:tblLook w:val="04A0" w:firstRow="1" w:lastRow="0" w:firstColumn="1" w:lastColumn="0" w:noHBand="0" w:noVBand="1"/>
      </w:tblPr>
      <w:tblGrid>
        <w:gridCol w:w="915"/>
        <w:gridCol w:w="3964"/>
        <w:gridCol w:w="1418"/>
        <w:gridCol w:w="1265"/>
        <w:gridCol w:w="1294"/>
      </w:tblGrid>
      <w:tr w:rsidR="00AF0344" w14:paraId="246C80CC" w14:textId="77777777">
        <w:tc>
          <w:tcPr>
            <w:tcW w:w="1728" w:type="dxa"/>
          </w:tcPr>
          <w:p w14:paraId="72F0D2D8" w14:textId="77777777" w:rsidR="00AF0344" w:rsidRPr="000179B8" w:rsidRDefault="00000000">
            <w:pPr>
              <w:rPr>
                <w:b/>
                <w:bCs/>
              </w:rPr>
            </w:pPr>
            <w:r w:rsidRPr="000179B8">
              <w:rPr>
                <w:b/>
                <w:bCs/>
              </w:rPr>
              <w:t>Test Case ID</w:t>
            </w:r>
          </w:p>
        </w:tc>
        <w:tc>
          <w:tcPr>
            <w:tcW w:w="1728" w:type="dxa"/>
          </w:tcPr>
          <w:p w14:paraId="1BD58DED" w14:textId="77777777" w:rsidR="00AF0344" w:rsidRPr="000179B8" w:rsidRDefault="00000000">
            <w:pPr>
              <w:rPr>
                <w:b/>
                <w:bCs/>
              </w:rPr>
            </w:pPr>
            <w:r w:rsidRPr="000179B8">
              <w:rPr>
                <w:b/>
                <w:bCs/>
              </w:rPr>
              <w:t>Test Method Name</w:t>
            </w:r>
          </w:p>
        </w:tc>
        <w:tc>
          <w:tcPr>
            <w:tcW w:w="1728" w:type="dxa"/>
          </w:tcPr>
          <w:p w14:paraId="6AB26E79" w14:textId="77777777" w:rsidR="00AF0344" w:rsidRPr="000179B8" w:rsidRDefault="00000000">
            <w:pPr>
              <w:rPr>
                <w:b/>
                <w:bCs/>
              </w:rPr>
            </w:pPr>
            <w:r w:rsidRPr="000179B8">
              <w:rPr>
                <w:b/>
                <w:bCs/>
              </w:rPr>
              <w:t>Description</w:t>
            </w:r>
          </w:p>
        </w:tc>
        <w:tc>
          <w:tcPr>
            <w:tcW w:w="1728" w:type="dxa"/>
          </w:tcPr>
          <w:p w14:paraId="5A450CB2" w14:textId="77777777" w:rsidR="00AF0344" w:rsidRPr="000179B8" w:rsidRDefault="00000000">
            <w:pPr>
              <w:rPr>
                <w:b/>
                <w:bCs/>
              </w:rPr>
            </w:pPr>
            <w:r w:rsidRPr="000179B8">
              <w:rPr>
                <w:b/>
                <w:bCs/>
              </w:rPr>
              <w:t>Test Steps</w:t>
            </w:r>
          </w:p>
        </w:tc>
        <w:tc>
          <w:tcPr>
            <w:tcW w:w="1728" w:type="dxa"/>
          </w:tcPr>
          <w:p w14:paraId="2604E25B" w14:textId="77777777" w:rsidR="00AF0344" w:rsidRPr="000179B8" w:rsidRDefault="00000000">
            <w:pPr>
              <w:rPr>
                <w:b/>
                <w:bCs/>
              </w:rPr>
            </w:pPr>
            <w:r w:rsidRPr="000179B8">
              <w:rPr>
                <w:b/>
                <w:bCs/>
              </w:rPr>
              <w:t>Expected Result</w:t>
            </w:r>
          </w:p>
        </w:tc>
      </w:tr>
      <w:tr w:rsidR="00AF0344" w14:paraId="5435D78C" w14:textId="77777777">
        <w:tc>
          <w:tcPr>
            <w:tcW w:w="1728" w:type="dxa"/>
          </w:tcPr>
          <w:p w14:paraId="7195CD60" w14:textId="77777777" w:rsidR="00AF0344" w:rsidRDefault="00000000">
            <w:r>
              <w:t>TC_001</w:t>
            </w:r>
          </w:p>
        </w:tc>
        <w:tc>
          <w:tcPr>
            <w:tcW w:w="1728" w:type="dxa"/>
          </w:tcPr>
          <w:p w14:paraId="1AF4CFB7" w14:textId="77777777" w:rsidR="00AF0344" w:rsidRDefault="00000000">
            <w:proofErr w:type="spellStart"/>
            <w:r>
              <w:t>testSuccessfulRegistration</w:t>
            </w:r>
            <w:proofErr w:type="spellEnd"/>
          </w:p>
        </w:tc>
        <w:tc>
          <w:tcPr>
            <w:tcW w:w="1728" w:type="dxa"/>
          </w:tcPr>
          <w:p w14:paraId="3CD1726D" w14:textId="77777777" w:rsidR="00AF0344" w:rsidRDefault="00000000">
            <w:r>
              <w:t>Test successful registration</w:t>
            </w:r>
          </w:p>
        </w:tc>
        <w:tc>
          <w:tcPr>
            <w:tcW w:w="1728" w:type="dxa"/>
          </w:tcPr>
          <w:p w14:paraId="4A1F9C5C"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39BE4A51" w14:textId="77777777" w:rsidR="00AF0344" w:rsidRDefault="00000000">
            <w:r>
              <w:t>Application behaves as expected and validation passes.</w:t>
            </w:r>
          </w:p>
        </w:tc>
      </w:tr>
      <w:tr w:rsidR="00AF0344" w14:paraId="5377C5FA" w14:textId="77777777">
        <w:tc>
          <w:tcPr>
            <w:tcW w:w="1728" w:type="dxa"/>
          </w:tcPr>
          <w:p w14:paraId="309AF2B2" w14:textId="77777777" w:rsidR="00AF0344" w:rsidRDefault="00000000">
            <w:r>
              <w:t>TC_002</w:t>
            </w:r>
          </w:p>
        </w:tc>
        <w:tc>
          <w:tcPr>
            <w:tcW w:w="1728" w:type="dxa"/>
          </w:tcPr>
          <w:p w14:paraId="435D7287" w14:textId="77777777" w:rsidR="00AF0344" w:rsidRDefault="00000000">
            <w:proofErr w:type="spellStart"/>
            <w:r>
              <w:t>testInvalidEmail</w:t>
            </w:r>
            <w:proofErr w:type="spellEnd"/>
          </w:p>
        </w:tc>
        <w:tc>
          <w:tcPr>
            <w:tcW w:w="1728" w:type="dxa"/>
          </w:tcPr>
          <w:p w14:paraId="72FF730A" w14:textId="77777777" w:rsidR="00AF0344" w:rsidRDefault="00000000">
            <w:r>
              <w:t>Test invalid email</w:t>
            </w:r>
          </w:p>
        </w:tc>
        <w:tc>
          <w:tcPr>
            <w:tcW w:w="1728" w:type="dxa"/>
          </w:tcPr>
          <w:p w14:paraId="4CED4A35"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4644AB98" w14:textId="77777777" w:rsidR="00AF0344" w:rsidRDefault="00000000">
            <w:r>
              <w:t>Application behaves as expected and validation passes.</w:t>
            </w:r>
          </w:p>
        </w:tc>
      </w:tr>
      <w:tr w:rsidR="00AF0344" w14:paraId="55C345FD" w14:textId="77777777">
        <w:tc>
          <w:tcPr>
            <w:tcW w:w="1728" w:type="dxa"/>
          </w:tcPr>
          <w:p w14:paraId="34F2E6E8" w14:textId="77777777" w:rsidR="00AF0344" w:rsidRDefault="00000000">
            <w:r>
              <w:t>TC_003</w:t>
            </w:r>
          </w:p>
        </w:tc>
        <w:tc>
          <w:tcPr>
            <w:tcW w:w="1728" w:type="dxa"/>
          </w:tcPr>
          <w:p w14:paraId="65911903" w14:textId="77777777" w:rsidR="00AF0344" w:rsidRDefault="00000000">
            <w:proofErr w:type="spellStart"/>
            <w:r>
              <w:t>testInvalidPassword</w:t>
            </w:r>
            <w:proofErr w:type="spellEnd"/>
          </w:p>
        </w:tc>
        <w:tc>
          <w:tcPr>
            <w:tcW w:w="1728" w:type="dxa"/>
          </w:tcPr>
          <w:p w14:paraId="0A7973EA" w14:textId="77777777" w:rsidR="00AF0344" w:rsidRDefault="00000000">
            <w:r>
              <w:t>Test invalid password</w:t>
            </w:r>
          </w:p>
        </w:tc>
        <w:tc>
          <w:tcPr>
            <w:tcW w:w="1728" w:type="dxa"/>
          </w:tcPr>
          <w:p w14:paraId="70609A18"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45046C80" w14:textId="77777777" w:rsidR="00AF0344" w:rsidRDefault="00000000">
            <w:r>
              <w:t>Application behaves as expected and validation passes.</w:t>
            </w:r>
          </w:p>
        </w:tc>
      </w:tr>
      <w:tr w:rsidR="00AF0344" w14:paraId="78F3BBEB" w14:textId="77777777">
        <w:tc>
          <w:tcPr>
            <w:tcW w:w="1728" w:type="dxa"/>
          </w:tcPr>
          <w:p w14:paraId="3F60CC6F" w14:textId="77777777" w:rsidR="00AF0344" w:rsidRDefault="00000000">
            <w:r>
              <w:t>TC_004</w:t>
            </w:r>
          </w:p>
        </w:tc>
        <w:tc>
          <w:tcPr>
            <w:tcW w:w="1728" w:type="dxa"/>
          </w:tcPr>
          <w:p w14:paraId="7F8F89C6" w14:textId="77777777" w:rsidR="00AF0344" w:rsidRDefault="00000000">
            <w:proofErr w:type="spellStart"/>
            <w:r>
              <w:t>testRequiredFields</w:t>
            </w:r>
            <w:proofErr w:type="spellEnd"/>
          </w:p>
        </w:tc>
        <w:tc>
          <w:tcPr>
            <w:tcW w:w="1728" w:type="dxa"/>
          </w:tcPr>
          <w:p w14:paraId="40A56DC3" w14:textId="77777777" w:rsidR="00AF0344" w:rsidRDefault="00000000">
            <w:r>
              <w:t>Test required fields</w:t>
            </w:r>
          </w:p>
        </w:tc>
        <w:tc>
          <w:tcPr>
            <w:tcW w:w="1728" w:type="dxa"/>
          </w:tcPr>
          <w:p w14:paraId="25709CFF" w14:textId="77777777" w:rsidR="00AF0344" w:rsidRDefault="00000000">
            <w:r>
              <w:t>1. Launch DVD Flix applicatio</w:t>
            </w:r>
            <w:r>
              <w:lastRenderedPageBreak/>
              <w:t>n</w:t>
            </w:r>
            <w:r>
              <w:br/>
              <w:t>2. Navigate to relevant module</w:t>
            </w:r>
            <w:r>
              <w:br/>
              <w:t>3. Execute test scenario steps</w:t>
            </w:r>
            <w:r>
              <w:br/>
              <w:t>4. Validate application response</w:t>
            </w:r>
          </w:p>
        </w:tc>
        <w:tc>
          <w:tcPr>
            <w:tcW w:w="1728" w:type="dxa"/>
          </w:tcPr>
          <w:p w14:paraId="6C439D3A" w14:textId="77777777" w:rsidR="00AF0344" w:rsidRDefault="00000000">
            <w:r>
              <w:lastRenderedPageBreak/>
              <w:t xml:space="preserve">Application behaves as </w:t>
            </w:r>
            <w:r>
              <w:lastRenderedPageBreak/>
              <w:t>expected and validation passes.</w:t>
            </w:r>
          </w:p>
        </w:tc>
      </w:tr>
      <w:tr w:rsidR="00AF0344" w14:paraId="7426B6E7" w14:textId="77777777">
        <w:tc>
          <w:tcPr>
            <w:tcW w:w="1728" w:type="dxa"/>
          </w:tcPr>
          <w:p w14:paraId="397D1E55" w14:textId="77777777" w:rsidR="00AF0344" w:rsidRDefault="00000000">
            <w:r>
              <w:lastRenderedPageBreak/>
              <w:t>TC_005</w:t>
            </w:r>
          </w:p>
        </w:tc>
        <w:tc>
          <w:tcPr>
            <w:tcW w:w="1728" w:type="dxa"/>
          </w:tcPr>
          <w:p w14:paraId="10017561" w14:textId="77777777" w:rsidR="00AF0344" w:rsidRDefault="00000000">
            <w:proofErr w:type="spellStart"/>
            <w:r>
              <w:t>testSpecialCharactersInNameField</w:t>
            </w:r>
            <w:proofErr w:type="spellEnd"/>
          </w:p>
        </w:tc>
        <w:tc>
          <w:tcPr>
            <w:tcW w:w="1728" w:type="dxa"/>
          </w:tcPr>
          <w:p w14:paraId="2300BD31" w14:textId="77777777" w:rsidR="00AF0344" w:rsidRDefault="00000000">
            <w:r>
              <w:t>Test special characters in name field</w:t>
            </w:r>
          </w:p>
        </w:tc>
        <w:tc>
          <w:tcPr>
            <w:tcW w:w="1728" w:type="dxa"/>
          </w:tcPr>
          <w:p w14:paraId="6E66C80E"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7815B752" w14:textId="77777777" w:rsidR="00AF0344" w:rsidRDefault="00000000">
            <w:r>
              <w:t>Application behaves as expected and validation passes.</w:t>
            </w:r>
          </w:p>
        </w:tc>
      </w:tr>
      <w:tr w:rsidR="00AF0344" w14:paraId="2F6AA24A" w14:textId="77777777">
        <w:tc>
          <w:tcPr>
            <w:tcW w:w="1728" w:type="dxa"/>
          </w:tcPr>
          <w:p w14:paraId="0C43AE56" w14:textId="77777777" w:rsidR="00AF0344" w:rsidRDefault="00000000">
            <w:r>
              <w:t>TC_006</w:t>
            </w:r>
          </w:p>
        </w:tc>
        <w:tc>
          <w:tcPr>
            <w:tcW w:w="1728" w:type="dxa"/>
          </w:tcPr>
          <w:p w14:paraId="1B83DACF" w14:textId="77777777" w:rsidR="00AF0344" w:rsidRDefault="00000000">
            <w:proofErr w:type="spellStart"/>
            <w:r>
              <w:t>testPasswordMinimumLengthBoundary</w:t>
            </w:r>
            <w:proofErr w:type="spellEnd"/>
          </w:p>
        </w:tc>
        <w:tc>
          <w:tcPr>
            <w:tcW w:w="1728" w:type="dxa"/>
          </w:tcPr>
          <w:p w14:paraId="2C6DE834" w14:textId="77777777" w:rsidR="00AF0344" w:rsidRDefault="00000000">
            <w:r>
              <w:t>Test password minimum length boundary</w:t>
            </w:r>
          </w:p>
        </w:tc>
        <w:tc>
          <w:tcPr>
            <w:tcW w:w="1728" w:type="dxa"/>
          </w:tcPr>
          <w:p w14:paraId="0F71E4CA"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1F62E151" w14:textId="77777777" w:rsidR="00AF0344" w:rsidRDefault="00000000">
            <w:r>
              <w:t>Application behaves as expected and validation passes.</w:t>
            </w:r>
          </w:p>
        </w:tc>
      </w:tr>
      <w:tr w:rsidR="00AF0344" w14:paraId="1FFA4776" w14:textId="77777777">
        <w:tc>
          <w:tcPr>
            <w:tcW w:w="1728" w:type="dxa"/>
          </w:tcPr>
          <w:p w14:paraId="28E0BDC3" w14:textId="77777777" w:rsidR="00AF0344" w:rsidRDefault="00000000">
            <w:r>
              <w:t>TC_007</w:t>
            </w:r>
          </w:p>
        </w:tc>
        <w:tc>
          <w:tcPr>
            <w:tcW w:w="1728" w:type="dxa"/>
          </w:tcPr>
          <w:p w14:paraId="50DCA340" w14:textId="77777777" w:rsidR="00AF0344" w:rsidRDefault="00000000">
            <w:proofErr w:type="spellStart"/>
            <w:r>
              <w:t>testDuplicateEmailRegistration</w:t>
            </w:r>
            <w:proofErr w:type="spellEnd"/>
          </w:p>
        </w:tc>
        <w:tc>
          <w:tcPr>
            <w:tcW w:w="1728" w:type="dxa"/>
          </w:tcPr>
          <w:p w14:paraId="3B6FBE0B" w14:textId="77777777" w:rsidR="00AF0344" w:rsidRDefault="00000000">
            <w:r>
              <w:t>Test duplicate email registration</w:t>
            </w:r>
          </w:p>
        </w:tc>
        <w:tc>
          <w:tcPr>
            <w:tcW w:w="1728" w:type="dxa"/>
          </w:tcPr>
          <w:p w14:paraId="48DA8622" w14:textId="77777777" w:rsidR="00AF0344" w:rsidRDefault="00000000">
            <w:r>
              <w:t>1. Launch DVD Flix application</w:t>
            </w:r>
            <w:r>
              <w:br/>
              <w:t>2. Navigate to relevant module</w:t>
            </w:r>
            <w:r>
              <w:br/>
              <w:t>3. Execute test scenario steps</w:t>
            </w:r>
            <w:r>
              <w:br/>
            </w:r>
            <w:r>
              <w:lastRenderedPageBreak/>
              <w:t>4. Validate application response</w:t>
            </w:r>
          </w:p>
        </w:tc>
        <w:tc>
          <w:tcPr>
            <w:tcW w:w="1728" w:type="dxa"/>
          </w:tcPr>
          <w:p w14:paraId="0258B3E7" w14:textId="77777777" w:rsidR="00AF0344" w:rsidRDefault="00000000">
            <w:r>
              <w:lastRenderedPageBreak/>
              <w:t>Application behaves as expected and validation passes.</w:t>
            </w:r>
          </w:p>
        </w:tc>
      </w:tr>
      <w:tr w:rsidR="00AF0344" w14:paraId="66215D7B" w14:textId="77777777">
        <w:tc>
          <w:tcPr>
            <w:tcW w:w="1728" w:type="dxa"/>
          </w:tcPr>
          <w:p w14:paraId="5F944997" w14:textId="77777777" w:rsidR="00AF0344" w:rsidRDefault="00000000">
            <w:r>
              <w:t>TC_008</w:t>
            </w:r>
          </w:p>
        </w:tc>
        <w:tc>
          <w:tcPr>
            <w:tcW w:w="1728" w:type="dxa"/>
          </w:tcPr>
          <w:p w14:paraId="56D820E3" w14:textId="77777777" w:rsidR="00AF0344" w:rsidRDefault="00000000">
            <w:proofErr w:type="spellStart"/>
            <w:r>
              <w:t>testPasswordIsMasked</w:t>
            </w:r>
            <w:proofErr w:type="spellEnd"/>
          </w:p>
        </w:tc>
        <w:tc>
          <w:tcPr>
            <w:tcW w:w="1728" w:type="dxa"/>
          </w:tcPr>
          <w:p w14:paraId="3C72880C" w14:textId="77777777" w:rsidR="00AF0344" w:rsidRDefault="00000000">
            <w:r>
              <w:t>Test password is masked</w:t>
            </w:r>
          </w:p>
        </w:tc>
        <w:tc>
          <w:tcPr>
            <w:tcW w:w="1728" w:type="dxa"/>
          </w:tcPr>
          <w:p w14:paraId="10D9F733"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14ED13E8" w14:textId="77777777" w:rsidR="00AF0344" w:rsidRDefault="00000000">
            <w:r>
              <w:t>Application behaves as expected and validation passes.</w:t>
            </w:r>
          </w:p>
        </w:tc>
      </w:tr>
      <w:tr w:rsidR="00AF0344" w14:paraId="687C2690" w14:textId="77777777">
        <w:tc>
          <w:tcPr>
            <w:tcW w:w="1728" w:type="dxa"/>
          </w:tcPr>
          <w:p w14:paraId="290C2C59" w14:textId="77777777" w:rsidR="00AF0344" w:rsidRDefault="00000000">
            <w:r>
              <w:t>TC_009</w:t>
            </w:r>
          </w:p>
        </w:tc>
        <w:tc>
          <w:tcPr>
            <w:tcW w:w="1728" w:type="dxa"/>
          </w:tcPr>
          <w:p w14:paraId="530E250D" w14:textId="77777777" w:rsidR="00AF0344" w:rsidRDefault="00000000">
            <w:proofErr w:type="spellStart"/>
            <w:r>
              <w:t>testFieldPlaceholders</w:t>
            </w:r>
            <w:proofErr w:type="spellEnd"/>
          </w:p>
        </w:tc>
        <w:tc>
          <w:tcPr>
            <w:tcW w:w="1728" w:type="dxa"/>
          </w:tcPr>
          <w:p w14:paraId="60B051F1" w14:textId="77777777" w:rsidR="00AF0344" w:rsidRDefault="00000000">
            <w:r>
              <w:t>Test field placeholders</w:t>
            </w:r>
          </w:p>
        </w:tc>
        <w:tc>
          <w:tcPr>
            <w:tcW w:w="1728" w:type="dxa"/>
          </w:tcPr>
          <w:p w14:paraId="67446BCE"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46E8B532" w14:textId="77777777" w:rsidR="00AF0344" w:rsidRDefault="00000000">
            <w:r>
              <w:t>Application behaves as expected and validation passes.</w:t>
            </w:r>
          </w:p>
        </w:tc>
      </w:tr>
      <w:tr w:rsidR="00AF0344" w14:paraId="0A0BC5B6" w14:textId="77777777">
        <w:tc>
          <w:tcPr>
            <w:tcW w:w="1728" w:type="dxa"/>
          </w:tcPr>
          <w:p w14:paraId="7DE055A0" w14:textId="77777777" w:rsidR="00AF0344" w:rsidRDefault="00000000">
            <w:r>
              <w:t>TC_010</w:t>
            </w:r>
          </w:p>
        </w:tc>
        <w:tc>
          <w:tcPr>
            <w:tcW w:w="1728" w:type="dxa"/>
          </w:tcPr>
          <w:p w14:paraId="2241C9DF" w14:textId="77777777" w:rsidR="00AF0344" w:rsidRDefault="00000000">
            <w:proofErr w:type="spellStart"/>
            <w:r>
              <w:t>testNavigateToLogin</w:t>
            </w:r>
            <w:proofErr w:type="spellEnd"/>
          </w:p>
        </w:tc>
        <w:tc>
          <w:tcPr>
            <w:tcW w:w="1728" w:type="dxa"/>
          </w:tcPr>
          <w:p w14:paraId="50EA3578" w14:textId="77777777" w:rsidR="00AF0344" w:rsidRDefault="00000000">
            <w:proofErr w:type="gramStart"/>
            <w:r>
              <w:t>Test</w:t>
            </w:r>
            <w:proofErr w:type="gramEnd"/>
            <w:r>
              <w:t xml:space="preserve"> navigate to login</w:t>
            </w:r>
          </w:p>
        </w:tc>
        <w:tc>
          <w:tcPr>
            <w:tcW w:w="1728" w:type="dxa"/>
          </w:tcPr>
          <w:p w14:paraId="4412250B"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0723F8C8" w14:textId="77777777" w:rsidR="00AF0344" w:rsidRDefault="00000000">
            <w:r>
              <w:t>Application behaves as expected and validation passes.</w:t>
            </w:r>
          </w:p>
        </w:tc>
      </w:tr>
    </w:tbl>
    <w:p w14:paraId="00AC7B50" w14:textId="77777777" w:rsidR="00AF0344" w:rsidRDefault="00000000">
      <w:r>
        <w:br w:type="page"/>
      </w:r>
    </w:p>
    <w:p w14:paraId="61DF5E23" w14:textId="6C1C8F87" w:rsidR="00AF0344" w:rsidRDefault="00395BF9">
      <w:pPr>
        <w:pStyle w:val="Heading1"/>
      </w:pPr>
      <w:r>
        <w:lastRenderedPageBreak/>
        <w:t>8.Catalog Module</w:t>
      </w:r>
    </w:p>
    <w:tbl>
      <w:tblPr>
        <w:tblStyle w:val="TableGrid"/>
        <w:tblW w:w="0" w:type="auto"/>
        <w:tblLook w:val="04A0" w:firstRow="1" w:lastRow="0" w:firstColumn="1" w:lastColumn="0" w:noHBand="0" w:noVBand="1"/>
      </w:tblPr>
      <w:tblGrid>
        <w:gridCol w:w="1135"/>
        <w:gridCol w:w="3156"/>
        <w:gridCol w:w="1759"/>
        <w:gridCol w:w="1392"/>
        <w:gridCol w:w="1414"/>
      </w:tblGrid>
      <w:tr w:rsidR="00AF0344" w14:paraId="6BF19768" w14:textId="77777777">
        <w:tc>
          <w:tcPr>
            <w:tcW w:w="1728" w:type="dxa"/>
          </w:tcPr>
          <w:p w14:paraId="512B4D04" w14:textId="77777777" w:rsidR="00AF0344" w:rsidRPr="000179B8" w:rsidRDefault="00000000">
            <w:pPr>
              <w:rPr>
                <w:b/>
                <w:bCs/>
              </w:rPr>
            </w:pPr>
            <w:r w:rsidRPr="000179B8">
              <w:rPr>
                <w:b/>
                <w:bCs/>
              </w:rPr>
              <w:t>Test Case ID</w:t>
            </w:r>
          </w:p>
        </w:tc>
        <w:tc>
          <w:tcPr>
            <w:tcW w:w="1728" w:type="dxa"/>
          </w:tcPr>
          <w:p w14:paraId="0536664D" w14:textId="77777777" w:rsidR="00AF0344" w:rsidRPr="000179B8" w:rsidRDefault="00000000">
            <w:pPr>
              <w:rPr>
                <w:b/>
                <w:bCs/>
              </w:rPr>
            </w:pPr>
            <w:r w:rsidRPr="000179B8">
              <w:rPr>
                <w:b/>
                <w:bCs/>
              </w:rPr>
              <w:t>Test Method Name</w:t>
            </w:r>
          </w:p>
        </w:tc>
        <w:tc>
          <w:tcPr>
            <w:tcW w:w="1728" w:type="dxa"/>
          </w:tcPr>
          <w:p w14:paraId="12FF5544" w14:textId="77777777" w:rsidR="00AF0344" w:rsidRPr="000179B8" w:rsidRDefault="00000000">
            <w:pPr>
              <w:rPr>
                <w:b/>
                <w:bCs/>
              </w:rPr>
            </w:pPr>
            <w:r w:rsidRPr="000179B8">
              <w:rPr>
                <w:b/>
                <w:bCs/>
              </w:rPr>
              <w:t>Description</w:t>
            </w:r>
          </w:p>
        </w:tc>
        <w:tc>
          <w:tcPr>
            <w:tcW w:w="1728" w:type="dxa"/>
          </w:tcPr>
          <w:p w14:paraId="6876DB81" w14:textId="77777777" w:rsidR="00AF0344" w:rsidRPr="000179B8" w:rsidRDefault="00000000">
            <w:pPr>
              <w:rPr>
                <w:b/>
                <w:bCs/>
              </w:rPr>
            </w:pPr>
            <w:r w:rsidRPr="000179B8">
              <w:rPr>
                <w:b/>
                <w:bCs/>
              </w:rPr>
              <w:t>Test Steps</w:t>
            </w:r>
          </w:p>
        </w:tc>
        <w:tc>
          <w:tcPr>
            <w:tcW w:w="1728" w:type="dxa"/>
          </w:tcPr>
          <w:p w14:paraId="32CFE0D8" w14:textId="77777777" w:rsidR="00AF0344" w:rsidRPr="000179B8" w:rsidRDefault="00000000">
            <w:pPr>
              <w:rPr>
                <w:b/>
                <w:bCs/>
              </w:rPr>
            </w:pPr>
            <w:r w:rsidRPr="000179B8">
              <w:rPr>
                <w:b/>
                <w:bCs/>
              </w:rPr>
              <w:t>Expected Result</w:t>
            </w:r>
          </w:p>
        </w:tc>
      </w:tr>
      <w:tr w:rsidR="00AF0344" w14:paraId="3C0B98A0" w14:textId="77777777">
        <w:tc>
          <w:tcPr>
            <w:tcW w:w="1728" w:type="dxa"/>
          </w:tcPr>
          <w:p w14:paraId="2E4A61ED" w14:textId="77777777" w:rsidR="00AF0344" w:rsidRDefault="00000000">
            <w:r>
              <w:t>TC_031</w:t>
            </w:r>
          </w:p>
        </w:tc>
        <w:tc>
          <w:tcPr>
            <w:tcW w:w="1728" w:type="dxa"/>
          </w:tcPr>
          <w:p w14:paraId="769B7F5C" w14:textId="77777777" w:rsidR="00AF0344" w:rsidRDefault="00000000">
            <w:proofErr w:type="spellStart"/>
            <w:r>
              <w:t>testSearchFunctionality</w:t>
            </w:r>
            <w:proofErr w:type="spellEnd"/>
          </w:p>
        </w:tc>
        <w:tc>
          <w:tcPr>
            <w:tcW w:w="1728" w:type="dxa"/>
          </w:tcPr>
          <w:p w14:paraId="4671EA74" w14:textId="77777777" w:rsidR="00AF0344" w:rsidRDefault="00000000">
            <w:r>
              <w:t>Test search functionality</w:t>
            </w:r>
          </w:p>
        </w:tc>
        <w:tc>
          <w:tcPr>
            <w:tcW w:w="1728" w:type="dxa"/>
          </w:tcPr>
          <w:p w14:paraId="1B3C2BB3"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6E653769" w14:textId="77777777" w:rsidR="00AF0344" w:rsidRDefault="00000000">
            <w:r>
              <w:t>Application behaves as expected and validation passes.</w:t>
            </w:r>
          </w:p>
        </w:tc>
      </w:tr>
      <w:tr w:rsidR="00AF0344" w14:paraId="6457C384" w14:textId="77777777">
        <w:tc>
          <w:tcPr>
            <w:tcW w:w="1728" w:type="dxa"/>
          </w:tcPr>
          <w:p w14:paraId="23EB181B" w14:textId="77777777" w:rsidR="00AF0344" w:rsidRDefault="00000000">
            <w:r>
              <w:t>TC_032</w:t>
            </w:r>
          </w:p>
        </w:tc>
        <w:tc>
          <w:tcPr>
            <w:tcW w:w="1728" w:type="dxa"/>
          </w:tcPr>
          <w:p w14:paraId="0D087F74" w14:textId="77777777" w:rsidR="00AF0344" w:rsidRDefault="00000000">
            <w:proofErr w:type="spellStart"/>
            <w:r>
              <w:t>testGenreFilter</w:t>
            </w:r>
            <w:proofErr w:type="spellEnd"/>
          </w:p>
        </w:tc>
        <w:tc>
          <w:tcPr>
            <w:tcW w:w="1728" w:type="dxa"/>
          </w:tcPr>
          <w:p w14:paraId="1A0E4F19" w14:textId="77777777" w:rsidR="00AF0344" w:rsidRDefault="00000000">
            <w:r>
              <w:t>Test genre filter</w:t>
            </w:r>
          </w:p>
        </w:tc>
        <w:tc>
          <w:tcPr>
            <w:tcW w:w="1728" w:type="dxa"/>
          </w:tcPr>
          <w:p w14:paraId="31FD3046"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5931BE20" w14:textId="77777777" w:rsidR="00AF0344" w:rsidRDefault="00000000">
            <w:r>
              <w:t>Application behaves as expected and validation passes.</w:t>
            </w:r>
          </w:p>
        </w:tc>
      </w:tr>
      <w:tr w:rsidR="00AF0344" w14:paraId="718B6885" w14:textId="77777777">
        <w:tc>
          <w:tcPr>
            <w:tcW w:w="1728" w:type="dxa"/>
          </w:tcPr>
          <w:p w14:paraId="15F47C64" w14:textId="77777777" w:rsidR="00AF0344" w:rsidRDefault="00000000">
            <w:r>
              <w:t>TC_033</w:t>
            </w:r>
          </w:p>
        </w:tc>
        <w:tc>
          <w:tcPr>
            <w:tcW w:w="1728" w:type="dxa"/>
          </w:tcPr>
          <w:p w14:paraId="5F54CF35" w14:textId="77777777" w:rsidR="00AF0344" w:rsidRDefault="00000000">
            <w:proofErr w:type="spellStart"/>
            <w:r>
              <w:t>testSortByTitleAscending</w:t>
            </w:r>
            <w:proofErr w:type="spellEnd"/>
          </w:p>
        </w:tc>
        <w:tc>
          <w:tcPr>
            <w:tcW w:w="1728" w:type="dxa"/>
          </w:tcPr>
          <w:p w14:paraId="539E1E03" w14:textId="77777777" w:rsidR="00AF0344" w:rsidRDefault="00000000">
            <w:r>
              <w:t>Test sort by title ascending</w:t>
            </w:r>
          </w:p>
        </w:tc>
        <w:tc>
          <w:tcPr>
            <w:tcW w:w="1728" w:type="dxa"/>
          </w:tcPr>
          <w:p w14:paraId="73F2394C"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2E8CFB24" w14:textId="77777777" w:rsidR="00AF0344" w:rsidRDefault="00000000">
            <w:r>
              <w:t>Application behaves as expected and validation passes.</w:t>
            </w:r>
          </w:p>
        </w:tc>
      </w:tr>
      <w:tr w:rsidR="00AF0344" w14:paraId="5DB4D01B" w14:textId="77777777">
        <w:tc>
          <w:tcPr>
            <w:tcW w:w="1728" w:type="dxa"/>
          </w:tcPr>
          <w:p w14:paraId="0C35AB5C" w14:textId="77777777" w:rsidR="00AF0344" w:rsidRDefault="00000000">
            <w:r>
              <w:t>TC_034</w:t>
            </w:r>
          </w:p>
        </w:tc>
        <w:tc>
          <w:tcPr>
            <w:tcW w:w="1728" w:type="dxa"/>
          </w:tcPr>
          <w:p w14:paraId="01FB9169" w14:textId="77777777" w:rsidR="00AF0344" w:rsidRDefault="00000000">
            <w:proofErr w:type="spellStart"/>
            <w:r>
              <w:t>testSortByPriceLowToHigh</w:t>
            </w:r>
            <w:proofErr w:type="spellEnd"/>
          </w:p>
        </w:tc>
        <w:tc>
          <w:tcPr>
            <w:tcW w:w="1728" w:type="dxa"/>
          </w:tcPr>
          <w:p w14:paraId="2B062A55" w14:textId="77777777" w:rsidR="00AF0344" w:rsidRDefault="00000000">
            <w:r>
              <w:t>Test sort by price low to high</w:t>
            </w:r>
          </w:p>
        </w:tc>
        <w:tc>
          <w:tcPr>
            <w:tcW w:w="1728" w:type="dxa"/>
          </w:tcPr>
          <w:p w14:paraId="2692D9C5" w14:textId="77777777" w:rsidR="00AF0344" w:rsidRDefault="00000000">
            <w:r>
              <w:t>1. Launch DVD Flix application</w:t>
            </w:r>
            <w:r>
              <w:br/>
              <w:t>2. Navigate to relevant module</w:t>
            </w:r>
            <w:r>
              <w:br/>
              <w:t xml:space="preserve">3. Execute </w:t>
            </w:r>
            <w:r>
              <w:lastRenderedPageBreak/>
              <w:t>test scenario steps</w:t>
            </w:r>
            <w:r>
              <w:br/>
              <w:t>4. Validate application response</w:t>
            </w:r>
          </w:p>
        </w:tc>
        <w:tc>
          <w:tcPr>
            <w:tcW w:w="1728" w:type="dxa"/>
          </w:tcPr>
          <w:p w14:paraId="6AB931B5" w14:textId="77777777" w:rsidR="00AF0344" w:rsidRDefault="00000000">
            <w:r>
              <w:lastRenderedPageBreak/>
              <w:t>Application behaves as expected and validation passes.</w:t>
            </w:r>
          </w:p>
        </w:tc>
      </w:tr>
      <w:tr w:rsidR="00AF0344" w14:paraId="101940B5" w14:textId="77777777">
        <w:tc>
          <w:tcPr>
            <w:tcW w:w="1728" w:type="dxa"/>
          </w:tcPr>
          <w:p w14:paraId="7CA09676" w14:textId="77777777" w:rsidR="00AF0344" w:rsidRDefault="00000000">
            <w:r>
              <w:t>TC_035</w:t>
            </w:r>
          </w:p>
        </w:tc>
        <w:tc>
          <w:tcPr>
            <w:tcW w:w="1728" w:type="dxa"/>
          </w:tcPr>
          <w:p w14:paraId="37B93A55" w14:textId="77777777" w:rsidR="00AF0344" w:rsidRDefault="00000000">
            <w:proofErr w:type="spellStart"/>
            <w:r>
              <w:t>testSortByYearDescending</w:t>
            </w:r>
            <w:proofErr w:type="spellEnd"/>
          </w:p>
        </w:tc>
        <w:tc>
          <w:tcPr>
            <w:tcW w:w="1728" w:type="dxa"/>
          </w:tcPr>
          <w:p w14:paraId="57FFA652" w14:textId="77777777" w:rsidR="00AF0344" w:rsidRDefault="00000000">
            <w:r>
              <w:t>Test sort by year descending</w:t>
            </w:r>
          </w:p>
        </w:tc>
        <w:tc>
          <w:tcPr>
            <w:tcW w:w="1728" w:type="dxa"/>
          </w:tcPr>
          <w:p w14:paraId="059C70A8"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5D9AA0D7" w14:textId="77777777" w:rsidR="00AF0344" w:rsidRDefault="00000000">
            <w:r>
              <w:t>Application behaves as expected and validation passes.</w:t>
            </w:r>
          </w:p>
        </w:tc>
      </w:tr>
      <w:tr w:rsidR="00AF0344" w14:paraId="26D5D133" w14:textId="77777777">
        <w:tc>
          <w:tcPr>
            <w:tcW w:w="1728" w:type="dxa"/>
          </w:tcPr>
          <w:p w14:paraId="33D4291C" w14:textId="77777777" w:rsidR="00AF0344" w:rsidRDefault="00000000">
            <w:r>
              <w:t>TC_036</w:t>
            </w:r>
          </w:p>
        </w:tc>
        <w:tc>
          <w:tcPr>
            <w:tcW w:w="1728" w:type="dxa"/>
          </w:tcPr>
          <w:p w14:paraId="6D39EA57" w14:textId="77777777" w:rsidR="00AF0344" w:rsidRDefault="00000000">
            <w:proofErr w:type="spellStart"/>
            <w:r>
              <w:t>testAddToCartUnauthenticated</w:t>
            </w:r>
            <w:proofErr w:type="spellEnd"/>
          </w:p>
        </w:tc>
        <w:tc>
          <w:tcPr>
            <w:tcW w:w="1728" w:type="dxa"/>
          </w:tcPr>
          <w:p w14:paraId="61DFFD45" w14:textId="77777777" w:rsidR="00AF0344" w:rsidRDefault="00000000">
            <w:r>
              <w:t>Test add to cart unauthenticated</w:t>
            </w:r>
          </w:p>
        </w:tc>
        <w:tc>
          <w:tcPr>
            <w:tcW w:w="1728" w:type="dxa"/>
          </w:tcPr>
          <w:p w14:paraId="69042F08"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608D467B" w14:textId="77777777" w:rsidR="00AF0344" w:rsidRDefault="00000000">
            <w:r>
              <w:t>Application behaves as expected and validation passes.</w:t>
            </w:r>
          </w:p>
        </w:tc>
      </w:tr>
      <w:tr w:rsidR="00AF0344" w14:paraId="62C44285" w14:textId="77777777">
        <w:tc>
          <w:tcPr>
            <w:tcW w:w="1728" w:type="dxa"/>
          </w:tcPr>
          <w:p w14:paraId="73C7564F" w14:textId="77777777" w:rsidR="00AF0344" w:rsidRDefault="00000000">
            <w:r>
              <w:t>TC_037</w:t>
            </w:r>
          </w:p>
        </w:tc>
        <w:tc>
          <w:tcPr>
            <w:tcW w:w="1728" w:type="dxa"/>
          </w:tcPr>
          <w:p w14:paraId="41470B29" w14:textId="77777777" w:rsidR="00AF0344" w:rsidRDefault="00000000">
            <w:proofErr w:type="spellStart"/>
            <w:r>
              <w:t>testProductDetailNavigation</w:t>
            </w:r>
            <w:proofErr w:type="spellEnd"/>
          </w:p>
        </w:tc>
        <w:tc>
          <w:tcPr>
            <w:tcW w:w="1728" w:type="dxa"/>
          </w:tcPr>
          <w:p w14:paraId="5D84047A" w14:textId="77777777" w:rsidR="00AF0344" w:rsidRDefault="00000000">
            <w:r>
              <w:t>Test product detail navigation</w:t>
            </w:r>
          </w:p>
        </w:tc>
        <w:tc>
          <w:tcPr>
            <w:tcW w:w="1728" w:type="dxa"/>
          </w:tcPr>
          <w:p w14:paraId="2CAC9B55"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74CFCBA4" w14:textId="77777777" w:rsidR="00AF0344" w:rsidRDefault="00000000">
            <w:r>
              <w:t>Application behaves as expected and validation passes.</w:t>
            </w:r>
          </w:p>
        </w:tc>
      </w:tr>
      <w:tr w:rsidR="00AF0344" w14:paraId="725F4212" w14:textId="77777777">
        <w:tc>
          <w:tcPr>
            <w:tcW w:w="1728" w:type="dxa"/>
          </w:tcPr>
          <w:p w14:paraId="1E38D08B" w14:textId="77777777" w:rsidR="00AF0344" w:rsidRDefault="00000000">
            <w:r>
              <w:t>TC_038</w:t>
            </w:r>
          </w:p>
        </w:tc>
        <w:tc>
          <w:tcPr>
            <w:tcW w:w="1728" w:type="dxa"/>
          </w:tcPr>
          <w:p w14:paraId="04A53160" w14:textId="77777777" w:rsidR="00AF0344" w:rsidRDefault="00000000">
            <w:proofErr w:type="spellStart"/>
            <w:r>
              <w:t>testEmptySearchResults</w:t>
            </w:r>
            <w:proofErr w:type="spellEnd"/>
          </w:p>
        </w:tc>
        <w:tc>
          <w:tcPr>
            <w:tcW w:w="1728" w:type="dxa"/>
          </w:tcPr>
          <w:p w14:paraId="5063F149" w14:textId="77777777" w:rsidR="00AF0344" w:rsidRDefault="00000000">
            <w:r>
              <w:t>Test empty search results</w:t>
            </w:r>
          </w:p>
        </w:tc>
        <w:tc>
          <w:tcPr>
            <w:tcW w:w="1728" w:type="dxa"/>
          </w:tcPr>
          <w:p w14:paraId="252C6D51" w14:textId="77777777" w:rsidR="00AF0344" w:rsidRDefault="00000000">
            <w:r>
              <w:t>1. Launch DVD Flix application</w:t>
            </w:r>
            <w:r>
              <w:br/>
              <w:t xml:space="preserve">2. Navigate to relevant </w:t>
            </w:r>
            <w:r>
              <w:lastRenderedPageBreak/>
              <w:t>module</w:t>
            </w:r>
            <w:r>
              <w:br/>
              <w:t>3. Execute test scenario steps</w:t>
            </w:r>
            <w:r>
              <w:br/>
              <w:t>4. Validate application response</w:t>
            </w:r>
          </w:p>
        </w:tc>
        <w:tc>
          <w:tcPr>
            <w:tcW w:w="1728" w:type="dxa"/>
          </w:tcPr>
          <w:p w14:paraId="346A7034" w14:textId="77777777" w:rsidR="00AF0344" w:rsidRDefault="00000000">
            <w:r>
              <w:lastRenderedPageBreak/>
              <w:t xml:space="preserve">Application behaves as expected and validation </w:t>
            </w:r>
            <w:r>
              <w:lastRenderedPageBreak/>
              <w:t>passes.</w:t>
            </w:r>
          </w:p>
        </w:tc>
      </w:tr>
      <w:tr w:rsidR="00AF0344" w14:paraId="24960F4A" w14:textId="77777777">
        <w:tc>
          <w:tcPr>
            <w:tcW w:w="1728" w:type="dxa"/>
          </w:tcPr>
          <w:p w14:paraId="4B769BCF" w14:textId="77777777" w:rsidR="00AF0344" w:rsidRDefault="00000000">
            <w:r>
              <w:lastRenderedPageBreak/>
              <w:t>TC_039</w:t>
            </w:r>
          </w:p>
        </w:tc>
        <w:tc>
          <w:tcPr>
            <w:tcW w:w="1728" w:type="dxa"/>
          </w:tcPr>
          <w:p w14:paraId="20442400" w14:textId="77777777" w:rsidR="00AF0344" w:rsidRDefault="00000000">
            <w:proofErr w:type="spellStart"/>
            <w:r>
              <w:t>testRatingDisplay</w:t>
            </w:r>
            <w:proofErr w:type="spellEnd"/>
          </w:p>
        </w:tc>
        <w:tc>
          <w:tcPr>
            <w:tcW w:w="1728" w:type="dxa"/>
          </w:tcPr>
          <w:p w14:paraId="7125D8A2" w14:textId="77777777" w:rsidR="00AF0344" w:rsidRDefault="00000000">
            <w:r>
              <w:t>Test rating display</w:t>
            </w:r>
          </w:p>
        </w:tc>
        <w:tc>
          <w:tcPr>
            <w:tcW w:w="1728" w:type="dxa"/>
          </w:tcPr>
          <w:p w14:paraId="53F4A760"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6BC5F6B3" w14:textId="77777777" w:rsidR="00AF0344" w:rsidRDefault="00000000">
            <w:r>
              <w:t>Application behaves as expected and validation passes.</w:t>
            </w:r>
          </w:p>
        </w:tc>
      </w:tr>
      <w:tr w:rsidR="00AF0344" w14:paraId="233946DA" w14:textId="77777777">
        <w:tc>
          <w:tcPr>
            <w:tcW w:w="1728" w:type="dxa"/>
          </w:tcPr>
          <w:p w14:paraId="2BD550D7" w14:textId="77777777" w:rsidR="00AF0344" w:rsidRDefault="00000000">
            <w:r>
              <w:t>TC_040</w:t>
            </w:r>
          </w:p>
        </w:tc>
        <w:tc>
          <w:tcPr>
            <w:tcW w:w="1728" w:type="dxa"/>
          </w:tcPr>
          <w:p w14:paraId="318B2278" w14:textId="77777777" w:rsidR="00AF0344" w:rsidRDefault="00000000">
            <w:proofErr w:type="spellStart"/>
            <w:r>
              <w:t>testOutOfStockUI</w:t>
            </w:r>
            <w:proofErr w:type="spellEnd"/>
          </w:p>
        </w:tc>
        <w:tc>
          <w:tcPr>
            <w:tcW w:w="1728" w:type="dxa"/>
          </w:tcPr>
          <w:p w14:paraId="41B631AE" w14:textId="77777777" w:rsidR="00AF0344" w:rsidRDefault="00000000">
            <w:r>
              <w:t xml:space="preserve">Test out of stock </w:t>
            </w:r>
            <w:proofErr w:type="spellStart"/>
            <w:r>
              <w:t>ui</w:t>
            </w:r>
            <w:proofErr w:type="spellEnd"/>
          </w:p>
        </w:tc>
        <w:tc>
          <w:tcPr>
            <w:tcW w:w="1728" w:type="dxa"/>
          </w:tcPr>
          <w:p w14:paraId="059CC31F"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69F626BE" w14:textId="77777777" w:rsidR="00AF0344" w:rsidRDefault="00000000">
            <w:r>
              <w:t>Application behaves as expected and validation passes.</w:t>
            </w:r>
          </w:p>
        </w:tc>
      </w:tr>
    </w:tbl>
    <w:p w14:paraId="675FEE63" w14:textId="77777777" w:rsidR="00AF0344" w:rsidRDefault="00000000">
      <w:r>
        <w:br w:type="page"/>
      </w:r>
    </w:p>
    <w:p w14:paraId="664939F5" w14:textId="0DA7DB89" w:rsidR="00AF0344" w:rsidRDefault="00395BF9">
      <w:pPr>
        <w:pStyle w:val="Heading1"/>
      </w:pPr>
      <w:r>
        <w:lastRenderedPageBreak/>
        <w:t>9.Cart Module</w:t>
      </w:r>
    </w:p>
    <w:tbl>
      <w:tblPr>
        <w:tblStyle w:val="TableGrid"/>
        <w:tblW w:w="0" w:type="auto"/>
        <w:tblLook w:val="04A0" w:firstRow="1" w:lastRow="0" w:firstColumn="1" w:lastColumn="0" w:noHBand="0" w:noVBand="1"/>
      </w:tblPr>
      <w:tblGrid>
        <w:gridCol w:w="1265"/>
        <w:gridCol w:w="3103"/>
        <w:gridCol w:w="1541"/>
        <w:gridCol w:w="1465"/>
        <w:gridCol w:w="1482"/>
      </w:tblGrid>
      <w:tr w:rsidR="00AF0344" w14:paraId="388302FD" w14:textId="77777777">
        <w:tc>
          <w:tcPr>
            <w:tcW w:w="1728" w:type="dxa"/>
          </w:tcPr>
          <w:p w14:paraId="22415EB9" w14:textId="77777777" w:rsidR="00AF0344" w:rsidRPr="000179B8" w:rsidRDefault="00000000">
            <w:pPr>
              <w:rPr>
                <w:b/>
                <w:bCs/>
              </w:rPr>
            </w:pPr>
            <w:r w:rsidRPr="000179B8">
              <w:rPr>
                <w:b/>
                <w:bCs/>
              </w:rPr>
              <w:t>Test Case ID</w:t>
            </w:r>
          </w:p>
        </w:tc>
        <w:tc>
          <w:tcPr>
            <w:tcW w:w="1728" w:type="dxa"/>
          </w:tcPr>
          <w:p w14:paraId="40DB9634" w14:textId="77777777" w:rsidR="00AF0344" w:rsidRPr="000179B8" w:rsidRDefault="00000000">
            <w:pPr>
              <w:rPr>
                <w:b/>
                <w:bCs/>
              </w:rPr>
            </w:pPr>
            <w:r w:rsidRPr="000179B8">
              <w:rPr>
                <w:b/>
                <w:bCs/>
              </w:rPr>
              <w:t>Test Method Name</w:t>
            </w:r>
          </w:p>
        </w:tc>
        <w:tc>
          <w:tcPr>
            <w:tcW w:w="1728" w:type="dxa"/>
          </w:tcPr>
          <w:p w14:paraId="431E2F2B" w14:textId="77777777" w:rsidR="00AF0344" w:rsidRPr="000179B8" w:rsidRDefault="00000000">
            <w:pPr>
              <w:rPr>
                <w:b/>
                <w:bCs/>
              </w:rPr>
            </w:pPr>
            <w:r w:rsidRPr="000179B8">
              <w:rPr>
                <w:b/>
                <w:bCs/>
              </w:rPr>
              <w:t>Description</w:t>
            </w:r>
          </w:p>
        </w:tc>
        <w:tc>
          <w:tcPr>
            <w:tcW w:w="1728" w:type="dxa"/>
          </w:tcPr>
          <w:p w14:paraId="78045C22" w14:textId="77777777" w:rsidR="00AF0344" w:rsidRPr="000179B8" w:rsidRDefault="00000000">
            <w:pPr>
              <w:rPr>
                <w:b/>
                <w:bCs/>
              </w:rPr>
            </w:pPr>
            <w:r w:rsidRPr="000179B8">
              <w:rPr>
                <w:b/>
                <w:bCs/>
              </w:rPr>
              <w:t>Test Steps</w:t>
            </w:r>
          </w:p>
        </w:tc>
        <w:tc>
          <w:tcPr>
            <w:tcW w:w="1728" w:type="dxa"/>
          </w:tcPr>
          <w:p w14:paraId="5A4F8A8C" w14:textId="77777777" w:rsidR="00AF0344" w:rsidRPr="000179B8" w:rsidRDefault="00000000">
            <w:pPr>
              <w:rPr>
                <w:b/>
                <w:bCs/>
              </w:rPr>
            </w:pPr>
            <w:r w:rsidRPr="000179B8">
              <w:rPr>
                <w:b/>
                <w:bCs/>
              </w:rPr>
              <w:t>Expected Result</w:t>
            </w:r>
          </w:p>
        </w:tc>
      </w:tr>
      <w:tr w:rsidR="00AF0344" w14:paraId="4158A90F" w14:textId="77777777">
        <w:tc>
          <w:tcPr>
            <w:tcW w:w="1728" w:type="dxa"/>
          </w:tcPr>
          <w:p w14:paraId="15166D7E" w14:textId="77777777" w:rsidR="00AF0344" w:rsidRDefault="00000000">
            <w:r>
              <w:t>TC_041</w:t>
            </w:r>
          </w:p>
        </w:tc>
        <w:tc>
          <w:tcPr>
            <w:tcW w:w="1728" w:type="dxa"/>
          </w:tcPr>
          <w:p w14:paraId="18733C7D" w14:textId="77777777" w:rsidR="00AF0344" w:rsidRDefault="00000000">
            <w:proofErr w:type="spellStart"/>
            <w:r>
              <w:t>testCartPageLoad</w:t>
            </w:r>
            <w:proofErr w:type="spellEnd"/>
          </w:p>
        </w:tc>
        <w:tc>
          <w:tcPr>
            <w:tcW w:w="1728" w:type="dxa"/>
          </w:tcPr>
          <w:p w14:paraId="17E4465A" w14:textId="77777777" w:rsidR="00AF0344" w:rsidRDefault="00000000">
            <w:r>
              <w:t>Test cart page load</w:t>
            </w:r>
          </w:p>
        </w:tc>
        <w:tc>
          <w:tcPr>
            <w:tcW w:w="1728" w:type="dxa"/>
          </w:tcPr>
          <w:p w14:paraId="2B6BB45A"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5DF2A960" w14:textId="77777777" w:rsidR="00AF0344" w:rsidRDefault="00000000">
            <w:r>
              <w:t>Application behaves as expected and validation passes.</w:t>
            </w:r>
          </w:p>
        </w:tc>
      </w:tr>
      <w:tr w:rsidR="00AF0344" w14:paraId="1F3BEFAF" w14:textId="77777777">
        <w:tc>
          <w:tcPr>
            <w:tcW w:w="1728" w:type="dxa"/>
          </w:tcPr>
          <w:p w14:paraId="015A6E7C" w14:textId="77777777" w:rsidR="00AF0344" w:rsidRDefault="00000000">
            <w:r>
              <w:t>TC_042</w:t>
            </w:r>
          </w:p>
        </w:tc>
        <w:tc>
          <w:tcPr>
            <w:tcW w:w="1728" w:type="dxa"/>
          </w:tcPr>
          <w:p w14:paraId="054D29D9" w14:textId="77777777" w:rsidR="00AF0344" w:rsidRDefault="00000000">
            <w:proofErr w:type="spellStart"/>
            <w:r>
              <w:t>testCatalogRedirection</w:t>
            </w:r>
            <w:proofErr w:type="spellEnd"/>
          </w:p>
        </w:tc>
        <w:tc>
          <w:tcPr>
            <w:tcW w:w="1728" w:type="dxa"/>
          </w:tcPr>
          <w:p w14:paraId="7C4B100B" w14:textId="77777777" w:rsidR="00AF0344" w:rsidRDefault="00000000">
            <w:r>
              <w:t>Test catalog redirection</w:t>
            </w:r>
          </w:p>
        </w:tc>
        <w:tc>
          <w:tcPr>
            <w:tcW w:w="1728" w:type="dxa"/>
          </w:tcPr>
          <w:p w14:paraId="66B373C2"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0D6CBA83" w14:textId="77777777" w:rsidR="00AF0344" w:rsidRDefault="00000000">
            <w:r>
              <w:t>Application behaves as expected and validation passes.</w:t>
            </w:r>
          </w:p>
        </w:tc>
      </w:tr>
      <w:tr w:rsidR="00AF0344" w14:paraId="46977A69" w14:textId="77777777">
        <w:tc>
          <w:tcPr>
            <w:tcW w:w="1728" w:type="dxa"/>
          </w:tcPr>
          <w:p w14:paraId="5966D9F9" w14:textId="77777777" w:rsidR="00AF0344" w:rsidRDefault="00000000">
            <w:r>
              <w:t>TC_043</w:t>
            </w:r>
          </w:p>
        </w:tc>
        <w:tc>
          <w:tcPr>
            <w:tcW w:w="1728" w:type="dxa"/>
          </w:tcPr>
          <w:p w14:paraId="59C517A6" w14:textId="77777777" w:rsidR="00AF0344" w:rsidRDefault="00000000">
            <w:proofErr w:type="spellStart"/>
            <w:r>
              <w:t>testProductsInCart</w:t>
            </w:r>
            <w:proofErr w:type="spellEnd"/>
          </w:p>
        </w:tc>
        <w:tc>
          <w:tcPr>
            <w:tcW w:w="1728" w:type="dxa"/>
          </w:tcPr>
          <w:p w14:paraId="79290E3F" w14:textId="77777777" w:rsidR="00AF0344" w:rsidRDefault="00000000">
            <w:r>
              <w:t>Test products in cart</w:t>
            </w:r>
          </w:p>
        </w:tc>
        <w:tc>
          <w:tcPr>
            <w:tcW w:w="1728" w:type="dxa"/>
          </w:tcPr>
          <w:p w14:paraId="37148A03"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29FF6A23" w14:textId="77777777" w:rsidR="00AF0344" w:rsidRDefault="00000000">
            <w:r>
              <w:t>Application behaves as expected and validation passes.</w:t>
            </w:r>
          </w:p>
        </w:tc>
      </w:tr>
      <w:tr w:rsidR="00AF0344" w14:paraId="5E7AE7BD" w14:textId="77777777">
        <w:tc>
          <w:tcPr>
            <w:tcW w:w="1728" w:type="dxa"/>
          </w:tcPr>
          <w:p w14:paraId="3C3FE2BD" w14:textId="77777777" w:rsidR="00AF0344" w:rsidRDefault="00000000">
            <w:r>
              <w:t>TC_044</w:t>
            </w:r>
          </w:p>
        </w:tc>
        <w:tc>
          <w:tcPr>
            <w:tcW w:w="1728" w:type="dxa"/>
          </w:tcPr>
          <w:p w14:paraId="79EA4945" w14:textId="77777777" w:rsidR="00AF0344" w:rsidRDefault="00000000">
            <w:proofErr w:type="spellStart"/>
            <w:r>
              <w:t>testUpdateProductQuantity</w:t>
            </w:r>
            <w:proofErr w:type="spellEnd"/>
          </w:p>
        </w:tc>
        <w:tc>
          <w:tcPr>
            <w:tcW w:w="1728" w:type="dxa"/>
          </w:tcPr>
          <w:p w14:paraId="2C09C963" w14:textId="77777777" w:rsidR="00AF0344" w:rsidRDefault="00000000">
            <w:r>
              <w:t>Test update product quantity</w:t>
            </w:r>
          </w:p>
        </w:tc>
        <w:tc>
          <w:tcPr>
            <w:tcW w:w="1728" w:type="dxa"/>
          </w:tcPr>
          <w:p w14:paraId="0E7FB568" w14:textId="77777777" w:rsidR="00AF0344" w:rsidRDefault="00000000">
            <w:r>
              <w:t>1. Launch DVD Flix application</w:t>
            </w:r>
            <w:r>
              <w:br/>
              <w:t>2. Navigate to relevant module</w:t>
            </w:r>
            <w:r>
              <w:br/>
              <w:t>3. Execute test scenario steps</w:t>
            </w:r>
            <w:r>
              <w:br/>
              <w:t xml:space="preserve">4. Validate </w:t>
            </w:r>
            <w:r>
              <w:lastRenderedPageBreak/>
              <w:t>application response</w:t>
            </w:r>
          </w:p>
        </w:tc>
        <w:tc>
          <w:tcPr>
            <w:tcW w:w="1728" w:type="dxa"/>
          </w:tcPr>
          <w:p w14:paraId="545F1379" w14:textId="77777777" w:rsidR="00AF0344" w:rsidRDefault="00000000">
            <w:r>
              <w:lastRenderedPageBreak/>
              <w:t>Application behaves as expected and validation passes.</w:t>
            </w:r>
          </w:p>
        </w:tc>
      </w:tr>
      <w:tr w:rsidR="00AF0344" w14:paraId="5D6E785C" w14:textId="77777777">
        <w:tc>
          <w:tcPr>
            <w:tcW w:w="1728" w:type="dxa"/>
          </w:tcPr>
          <w:p w14:paraId="2C19353F" w14:textId="77777777" w:rsidR="00AF0344" w:rsidRDefault="00000000">
            <w:r>
              <w:t>TC_045</w:t>
            </w:r>
          </w:p>
        </w:tc>
        <w:tc>
          <w:tcPr>
            <w:tcW w:w="1728" w:type="dxa"/>
          </w:tcPr>
          <w:p w14:paraId="5E1C87D4" w14:textId="77777777" w:rsidR="00AF0344" w:rsidRDefault="00000000">
            <w:proofErr w:type="spellStart"/>
            <w:r>
              <w:t>testRemoveProductFromCart</w:t>
            </w:r>
            <w:proofErr w:type="spellEnd"/>
          </w:p>
        </w:tc>
        <w:tc>
          <w:tcPr>
            <w:tcW w:w="1728" w:type="dxa"/>
          </w:tcPr>
          <w:p w14:paraId="0793B6F9" w14:textId="77777777" w:rsidR="00AF0344" w:rsidRDefault="00000000">
            <w:r>
              <w:t>Test remove product from cart</w:t>
            </w:r>
          </w:p>
        </w:tc>
        <w:tc>
          <w:tcPr>
            <w:tcW w:w="1728" w:type="dxa"/>
          </w:tcPr>
          <w:p w14:paraId="48DF1199"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30B2FBB1" w14:textId="77777777" w:rsidR="00AF0344" w:rsidRDefault="00000000">
            <w:r>
              <w:t>Application behaves as expected and validation passes.</w:t>
            </w:r>
          </w:p>
        </w:tc>
      </w:tr>
      <w:tr w:rsidR="00AF0344" w14:paraId="08486403" w14:textId="77777777">
        <w:tc>
          <w:tcPr>
            <w:tcW w:w="1728" w:type="dxa"/>
          </w:tcPr>
          <w:p w14:paraId="720C5110" w14:textId="77777777" w:rsidR="00AF0344" w:rsidRDefault="00000000">
            <w:r>
              <w:t>TC_046</w:t>
            </w:r>
          </w:p>
        </w:tc>
        <w:tc>
          <w:tcPr>
            <w:tcW w:w="1728" w:type="dxa"/>
          </w:tcPr>
          <w:p w14:paraId="5D8EC560" w14:textId="77777777" w:rsidR="00AF0344" w:rsidRDefault="00000000">
            <w:proofErr w:type="spellStart"/>
            <w:r>
              <w:t>testSubtotalCalculation</w:t>
            </w:r>
            <w:proofErr w:type="spellEnd"/>
          </w:p>
        </w:tc>
        <w:tc>
          <w:tcPr>
            <w:tcW w:w="1728" w:type="dxa"/>
          </w:tcPr>
          <w:p w14:paraId="4936E9BD" w14:textId="77777777" w:rsidR="00AF0344" w:rsidRDefault="00000000">
            <w:r>
              <w:t>Test subtotal calculation</w:t>
            </w:r>
          </w:p>
        </w:tc>
        <w:tc>
          <w:tcPr>
            <w:tcW w:w="1728" w:type="dxa"/>
          </w:tcPr>
          <w:p w14:paraId="5AB1C6C8"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7123DFAA" w14:textId="77777777" w:rsidR="00AF0344" w:rsidRDefault="00000000">
            <w:r>
              <w:t>Application behaves as expected and validation passes.</w:t>
            </w:r>
          </w:p>
        </w:tc>
      </w:tr>
      <w:tr w:rsidR="00AF0344" w14:paraId="3952188A" w14:textId="77777777">
        <w:tc>
          <w:tcPr>
            <w:tcW w:w="1728" w:type="dxa"/>
          </w:tcPr>
          <w:p w14:paraId="5C318641" w14:textId="77777777" w:rsidR="00AF0344" w:rsidRDefault="00000000">
            <w:r>
              <w:t>TC_047</w:t>
            </w:r>
          </w:p>
        </w:tc>
        <w:tc>
          <w:tcPr>
            <w:tcW w:w="1728" w:type="dxa"/>
          </w:tcPr>
          <w:p w14:paraId="72F84A2C" w14:textId="77777777" w:rsidR="00AF0344" w:rsidRDefault="00000000">
            <w:proofErr w:type="spellStart"/>
            <w:r>
              <w:t>testProceedToCheckoutButton</w:t>
            </w:r>
            <w:proofErr w:type="spellEnd"/>
          </w:p>
        </w:tc>
        <w:tc>
          <w:tcPr>
            <w:tcW w:w="1728" w:type="dxa"/>
          </w:tcPr>
          <w:p w14:paraId="3A425CAA" w14:textId="77777777" w:rsidR="00AF0344" w:rsidRDefault="00000000">
            <w:proofErr w:type="gramStart"/>
            <w:r>
              <w:t>Test</w:t>
            </w:r>
            <w:proofErr w:type="gramEnd"/>
            <w:r>
              <w:t xml:space="preserve"> proceed to checkout button</w:t>
            </w:r>
          </w:p>
        </w:tc>
        <w:tc>
          <w:tcPr>
            <w:tcW w:w="1728" w:type="dxa"/>
          </w:tcPr>
          <w:p w14:paraId="1EE9C824"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09AFD384" w14:textId="77777777" w:rsidR="00AF0344" w:rsidRDefault="00000000">
            <w:r>
              <w:t>Application behaves as expected and validation passes.</w:t>
            </w:r>
          </w:p>
        </w:tc>
      </w:tr>
      <w:tr w:rsidR="00AF0344" w14:paraId="15479079" w14:textId="77777777">
        <w:tc>
          <w:tcPr>
            <w:tcW w:w="1728" w:type="dxa"/>
          </w:tcPr>
          <w:p w14:paraId="1D8438B5" w14:textId="77777777" w:rsidR="00AF0344" w:rsidRDefault="00000000">
            <w:r>
              <w:t>TC_048</w:t>
            </w:r>
          </w:p>
        </w:tc>
        <w:tc>
          <w:tcPr>
            <w:tcW w:w="1728" w:type="dxa"/>
          </w:tcPr>
          <w:p w14:paraId="748031AC" w14:textId="77777777" w:rsidR="00AF0344" w:rsidRDefault="00000000">
            <w:proofErr w:type="spellStart"/>
            <w:r>
              <w:t>testShippingDisplay</w:t>
            </w:r>
            <w:proofErr w:type="spellEnd"/>
          </w:p>
        </w:tc>
        <w:tc>
          <w:tcPr>
            <w:tcW w:w="1728" w:type="dxa"/>
          </w:tcPr>
          <w:p w14:paraId="74FE7CFB" w14:textId="77777777" w:rsidR="00AF0344" w:rsidRDefault="00000000">
            <w:r>
              <w:t>Test shipping display</w:t>
            </w:r>
          </w:p>
        </w:tc>
        <w:tc>
          <w:tcPr>
            <w:tcW w:w="1728" w:type="dxa"/>
          </w:tcPr>
          <w:p w14:paraId="620D9FCB"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3FB81D44" w14:textId="77777777" w:rsidR="00AF0344" w:rsidRDefault="00000000">
            <w:r>
              <w:t>Application behaves as expected and validation passes.</w:t>
            </w:r>
          </w:p>
        </w:tc>
      </w:tr>
      <w:tr w:rsidR="00AF0344" w14:paraId="1C959A91" w14:textId="77777777">
        <w:tc>
          <w:tcPr>
            <w:tcW w:w="1728" w:type="dxa"/>
          </w:tcPr>
          <w:p w14:paraId="757E3278" w14:textId="77777777" w:rsidR="00AF0344" w:rsidRDefault="00000000">
            <w:r>
              <w:lastRenderedPageBreak/>
              <w:t>TC_049</w:t>
            </w:r>
          </w:p>
        </w:tc>
        <w:tc>
          <w:tcPr>
            <w:tcW w:w="1728" w:type="dxa"/>
          </w:tcPr>
          <w:p w14:paraId="05630E7F" w14:textId="77777777" w:rsidR="00AF0344" w:rsidRDefault="00000000">
            <w:proofErr w:type="spellStart"/>
            <w:r>
              <w:t>testTotalAmountDisplay</w:t>
            </w:r>
            <w:proofErr w:type="spellEnd"/>
          </w:p>
        </w:tc>
        <w:tc>
          <w:tcPr>
            <w:tcW w:w="1728" w:type="dxa"/>
          </w:tcPr>
          <w:p w14:paraId="442FDD00" w14:textId="77777777" w:rsidR="00AF0344" w:rsidRDefault="00000000">
            <w:r>
              <w:t>Test total amount display</w:t>
            </w:r>
          </w:p>
        </w:tc>
        <w:tc>
          <w:tcPr>
            <w:tcW w:w="1728" w:type="dxa"/>
          </w:tcPr>
          <w:p w14:paraId="7B3E320C"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1C12E987" w14:textId="77777777" w:rsidR="00AF0344" w:rsidRDefault="00000000">
            <w:r>
              <w:t>Application behaves as expected and validation passes.</w:t>
            </w:r>
          </w:p>
        </w:tc>
      </w:tr>
      <w:tr w:rsidR="00AF0344" w14:paraId="50020EC1" w14:textId="77777777">
        <w:tc>
          <w:tcPr>
            <w:tcW w:w="1728" w:type="dxa"/>
          </w:tcPr>
          <w:p w14:paraId="32575AD5" w14:textId="77777777" w:rsidR="00AF0344" w:rsidRDefault="00000000">
            <w:r>
              <w:t>TC_050</w:t>
            </w:r>
          </w:p>
        </w:tc>
        <w:tc>
          <w:tcPr>
            <w:tcW w:w="1728" w:type="dxa"/>
          </w:tcPr>
          <w:p w14:paraId="5C447305" w14:textId="77777777" w:rsidR="00AF0344" w:rsidRDefault="00000000">
            <w:proofErr w:type="spellStart"/>
            <w:r>
              <w:t>testFreeShippingPrice</w:t>
            </w:r>
            <w:proofErr w:type="spellEnd"/>
          </w:p>
        </w:tc>
        <w:tc>
          <w:tcPr>
            <w:tcW w:w="1728" w:type="dxa"/>
          </w:tcPr>
          <w:p w14:paraId="48FD7842" w14:textId="77777777" w:rsidR="00AF0344" w:rsidRDefault="00000000">
            <w:r>
              <w:t>Test free shipping price</w:t>
            </w:r>
          </w:p>
        </w:tc>
        <w:tc>
          <w:tcPr>
            <w:tcW w:w="1728" w:type="dxa"/>
          </w:tcPr>
          <w:p w14:paraId="3EFB55F7"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4B1DC457" w14:textId="77777777" w:rsidR="00AF0344" w:rsidRDefault="00000000">
            <w:r>
              <w:t>Application behaves as expected and validation passes.</w:t>
            </w:r>
          </w:p>
        </w:tc>
      </w:tr>
    </w:tbl>
    <w:p w14:paraId="79FCD116" w14:textId="77777777" w:rsidR="00AF0344" w:rsidRDefault="00000000">
      <w:r>
        <w:br w:type="page"/>
      </w:r>
    </w:p>
    <w:p w14:paraId="72EE2410" w14:textId="3DAD0FB8" w:rsidR="00AF0344" w:rsidRDefault="00395BF9">
      <w:pPr>
        <w:pStyle w:val="Heading1"/>
      </w:pPr>
      <w:r>
        <w:lastRenderedPageBreak/>
        <w:t>10.Checkout Module</w:t>
      </w:r>
    </w:p>
    <w:tbl>
      <w:tblPr>
        <w:tblStyle w:val="TableGrid"/>
        <w:tblW w:w="0" w:type="auto"/>
        <w:tblLook w:val="04A0" w:firstRow="1" w:lastRow="0" w:firstColumn="1" w:lastColumn="0" w:noHBand="0" w:noVBand="1"/>
      </w:tblPr>
      <w:tblGrid>
        <w:gridCol w:w="1132"/>
        <w:gridCol w:w="3434"/>
        <w:gridCol w:w="1488"/>
        <w:gridCol w:w="1390"/>
        <w:gridCol w:w="1412"/>
      </w:tblGrid>
      <w:tr w:rsidR="00AF0344" w14:paraId="3CB78CB8" w14:textId="77777777">
        <w:tc>
          <w:tcPr>
            <w:tcW w:w="1728" w:type="dxa"/>
          </w:tcPr>
          <w:p w14:paraId="34EA6962" w14:textId="77777777" w:rsidR="00AF0344" w:rsidRPr="000179B8" w:rsidRDefault="00000000">
            <w:pPr>
              <w:rPr>
                <w:b/>
                <w:bCs/>
              </w:rPr>
            </w:pPr>
            <w:r w:rsidRPr="000179B8">
              <w:rPr>
                <w:b/>
                <w:bCs/>
              </w:rPr>
              <w:t>Test Case ID</w:t>
            </w:r>
          </w:p>
        </w:tc>
        <w:tc>
          <w:tcPr>
            <w:tcW w:w="1728" w:type="dxa"/>
          </w:tcPr>
          <w:p w14:paraId="1FD999EA" w14:textId="77777777" w:rsidR="00AF0344" w:rsidRPr="000179B8" w:rsidRDefault="00000000">
            <w:pPr>
              <w:rPr>
                <w:b/>
                <w:bCs/>
              </w:rPr>
            </w:pPr>
            <w:r w:rsidRPr="000179B8">
              <w:rPr>
                <w:b/>
                <w:bCs/>
              </w:rPr>
              <w:t>Test Method Name</w:t>
            </w:r>
          </w:p>
        </w:tc>
        <w:tc>
          <w:tcPr>
            <w:tcW w:w="1728" w:type="dxa"/>
          </w:tcPr>
          <w:p w14:paraId="79F25A28" w14:textId="77777777" w:rsidR="00AF0344" w:rsidRPr="000179B8" w:rsidRDefault="00000000">
            <w:pPr>
              <w:rPr>
                <w:b/>
                <w:bCs/>
              </w:rPr>
            </w:pPr>
            <w:r w:rsidRPr="000179B8">
              <w:rPr>
                <w:b/>
                <w:bCs/>
              </w:rPr>
              <w:t>Description</w:t>
            </w:r>
          </w:p>
        </w:tc>
        <w:tc>
          <w:tcPr>
            <w:tcW w:w="1728" w:type="dxa"/>
          </w:tcPr>
          <w:p w14:paraId="61799A8E" w14:textId="77777777" w:rsidR="00AF0344" w:rsidRPr="000179B8" w:rsidRDefault="00000000">
            <w:pPr>
              <w:rPr>
                <w:b/>
                <w:bCs/>
              </w:rPr>
            </w:pPr>
            <w:r w:rsidRPr="000179B8">
              <w:rPr>
                <w:b/>
                <w:bCs/>
              </w:rPr>
              <w:t>Test Steps</w:t>
            </w:r>
          </w:p>
        </w:tc>
        <w:tc>
          <w:tcPr>
            <w:tcW w:w="1728" w:type="dxa"/>
          </w:tcPr>
          <w:p w14:paraId="112B1454" w14:textId="77777777" w:rsidR="00AF0344" w:rsidRPr="000179B8" w:rsidRDefault="00000000">
            <w:pPr>
              <w:rPr>
                <w:b/>
                <w:bCs/>
              </w:rPr>
            </w:pPr>
            <w:r w:rsidRPr="000179B8">
              <w:rPr>
                <w:b/>
                <w:bCs/>
              </w:rPr>
              <w:t>Expected Result</w:t>
            </w:r>
          </w:p>
        </w:tc>
      </w:tr>
      <w:tr w:rsidR="00AF0344" w14:paraId="3DB3836D" w14:textId="77777777">
        <w:tc>
          <w:tcPr>
            <w:tcW w:w="1728" w:type="dxa"/>
          </w:tcPr>
          <w:p w14:paraId="689E3D24" w14:textId="77777777" w:rsidR="00AF0344" w:rsidRDefault="00000000">
            <w:r>
              <w:t>TC_051</w:t>
            </w:r>
          </w:p>
        </w:tc>
        <w:tc>
          <w:tcPr>
            <w:tcW w:w="1728" w:type="dxa"/>
          </w:tcPr>
          <w:p w14:paraId="199C872A" w14:textId="77777777" w:rsidR="00AF0344" w:rsidRDefault="00000000">
            <w:proofErr w:type="spellStart"/>
            <w:r>
              <w:t>testEmptyCartState</w:t>
            </w:r>
            <w:proofErr w:type="spellEnd"/>
          </w:p>
        </w:tc>
        <w:tc>
          <w:tcPr>
            <w:tcW w:w="1728" w:type="dxa"/>
          </w:tcPr>
          <w:p w14:paraId="24FA1E1E" w14:textId="77777777" w:rsidR="00AF0344" w:rsidRDefault="00000000">
            <w:r>
              <w:t>Test empty cart state</w:t>
            </w:r>
          </w:p>
        </w:tc>
        <w:tc>
          <w:tcPr>
            <w:tcW w:w="1728" w:type="dxa"/>
          </w:tcPr>
          <w:p w14:paraId="2A621FCB"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116A7FBF" w14:textId="77777777" w:rsidR="00AF0344" w:rsidRDefault="00000000">
            <w:r>
              <w:t>Application behaves as expected and validation passes.</w:t>
            </w:r>
          </w:p>
        </w:tc>
      </w:tr>
      <w:tr w:rsidR="00AF0344" w14:paraId="4DE060AD" w14:textId="77777777">
        <w:tc>
          <w:tcPr>
            <w:tcW w:w="1728" w:type="dxa"/>
          </w:tcPr>
          <w:p w14:paraId="2AC5B98D" w14:textId="77777777" w:rsidR="00AF0344" w:rsidRDefault="00000000">
            <w:r>
              <w:t>TC_052</w:t>
            </w:r>
          </w:p>
        </w:tc>
        <w:tc>
          <w:tcPr>
            <w:tcW w:w="1728" w:type="dxa"/>
          </w:tcPr>
          <w:p w14:paraId="7E6C1E9A" w14:textId="77777777" w:rsidR="00AF0344" w:rsidRDefault="00000000">
            <w:proofErr w:type="spellStart"/>
            <w:r>
              <w:t>testFormValidationFailure</w:t>
            </w:r>
            <w:proofErr w:type="spellEnd"/>
          </w:p>
        </w:tc>
        <w:tc>
          <w:tcPr>
            <w:tcW w:w="1728" w:type="dxa"/>
          </w:tcPr>
          <w:p w14:paraId="14DEE59F" w14:textId="77777777" w:rsidR="00AF0344" w:rsidRDefault="00000000">
            <w:r>
              <w:t>Test form validation failure</w:t>
            </w:r>
          </w:p>
        </w:tc>
        <w:tc>
          <w:tcPr>
            <w:tcW w:w="1728" w:type="dxa"/>
          </w:tcPr>
          <w:p w14:paraId="461BB8FD"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30948C8A" w14:textId="77777777" w:rsidR="00AF0344" w:rsidRDefault="00000000">
            <w:r>
              <w:t>Application behaves as expected and validation passes.</w:t>
            </w:r>
          </w:p>
        </w:tc>
      </w:tr>
      <w:tr w:rsidR="00AF0344" w14:paraId="4CC314C4" w14:textId="77777777">
        <w:tc>
          <w:tcPr>
            <w:tcW w:w="1728" w:type="dxa"/>
          </w:tcPr>
          <w:p w14:paraId="33E99ED2" w14:textId="77777777" w:rsidR="00AF0344" w:rsidRDefault="00000000">
            <w:r>
              <w:t>TC_053</w:t>
            </w:r>
          </w:p>
        </w:tc>
        <w:tc>
          <w:tcPr>
            <w:tcW w:w="1728" w:type="dxa"/>
          </w:tcPr>
          <w:p w14:paraId="247EAD31" w14:textId="77777777" w:rsidR="00AF0344" w:rsidRDefault="00000000">
            <w:proofErr w:type="spellStart"/>
            <w:r>
              <w:t>testOrderReviewCalculations</w:t>
            </w:r>
            <w:proofErr w:type="spellEnd"/>
          </w:p>
        </w:tc>
        <w:tc>
          <w:tcPr>
            <w:tcW w:w="1728" w:type="dxa"/>
          </w:tcPr>
          <w:p w14:paraId="2AC6EE8B" w14:textId="77777777" w:rsidR="00AF0344" w:rsidRDefault="00000000">
            <w:r>
              <w:t>Test order review calculations</w:t>
            </w:r>
          </w:p>
        </w:tc>
        <w:tc>
          <w:tcPr>
            <w:tcW w:w="1728" w:type="dxa"/>
          </w:tcPr>
          <w:p w14:paraId="2CBA17C0"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7A2DDEA3" w14:textId="77777777" w:rsidR="00AF0344" w:rsidRDefault="00000000">
            <w:r>
              <w:t>Application behaves as expected and validation passes.</w:t>
            </w:r>
          </w:p>
        </w:tc>
      </w:tr>
      <w:tr w:rsidR="00AF0344" w14:paraId="6362ED37" w14:textId="77777777">
        <w:tc>
          <w:tcPr>
            <w:tcW w:w="1728" w:type="dxa"/>
          </w:tcPr>
          <w:p w14:paraId="73007F4A" w14:textId="77777777" w:rsidR="00AF0344" w:rsidRDefault="00000000">
            <w:r>
              <w:t>TC_054</w:t>
            </w:r>
          </w:p>
        </w:tc>
        <w:tc>
          <w:tcPr>
            <w:tcW w:w="1728" w:type="dxa"/>
          </w:tcPr>
          <w:p w14:paraId="75201CC9" w14:textId="77777777" w:rsidR="00AF0344" w:rsidRDefault="00000000">
            <w:proofErr w:type="spellStart"/>
            <w:r>
              <w:t>testSuccessfulCheckoutNavigation</w:t>
            </w:r>
            <w:proofErr w:type="spellEnd"/>
          </w:p>
        </w:tc>
        <w:tc>
          <w:tcPr>
            <w:tcW w:w="1728" w:type="dxa"/>
          </w:tcPr>
          <w:p w14:paraId="6BFD423A" w14:textId="77777777" w:rsidR="00AF0344" w:rsidRDefault="00000000">
            <w:r>
              <w:t>Test successful checkout navigation</w:t>
            </w:r>
          </w:p>
        </w:tc>
        <w:tc>
          <w:tcPr>
            <w:tcW w:w="1728" w:type="dxa"/>
          </w:tcPr>
          <w:p w14:paraId="6DE2AAF8" w14:textId="77777777" w:rsidR="00AF0344" w:rsidRDefault="00000000">
            <w:r>
              <w:t>1. Launch DVD Flix application</w:t>
            </w:r>
            <w:r>
              <w:br/>
              <w:t>2. Navigate to relevant module</w:t>
            </w:r>
            <w:r>
              <w:br/>
              <w:t xml:space="preserve">3. Execute </w:t>
            </w:r>
            <w:r>
              <w:lastRenderedPageBreak/>
              <w:t>test scenario steps</w:t>
            </w:r>
            <w:r>
              <w:br/>
              <w:t>4. Validate application response</w:t>
            </w:r>
          </w:p>
        </w:tc>
        <w:tc>
          <w:tcPr>
            <w:tcW w:w="1728" w:type="dxa"/>
          </w:tcPr>
          <w:p w14:paraId="2BC5EEB2" w14:textId="77777777" w:rsidR="00AF0344" w:rsidRDefault="00000000">
            <w:r>
              <w:lastRenderedPageBreak/>
              <w:t>Application behaves as expected and validation passes.</w:t>
            </w:r>
          </w:p>
        </w:tc>
      </w:tr>
      <w:tr w:rsidR="00AF0344" w14:paraId="34226156" w14:textId="77777777">
        <w:tc>
          <w:tcPr>
            <w:tcW w:w="1728" w:type="dxa"/>
          </w:tcPr>
          <w:p w14:paraId="65334CEA" w14:textId="77777777" w:rsidR="00AF0344" w:rsidRDefault="00000000">
            <w:r>
              <w:t>TC_055</w:t>
            </w:r>
          </w:p>
        </w:tc>
        <w:tc>
          <w:tcPr>
            <w:tcW w:w="1728" w:type="dxa"/>
          </w:tcPr>
          <w:p w14:paraId="7C1AA976" w14:textId="77777777" w:rsidR="00AF0344" w:rsidRDefault="00000000">
            <w:proofErr w:type="spellStart"/>
            <w:r>
              <w:t>testInputPersistence</w:t>
            </w:r>
            <w:proofErr w:type="spellEnd"/>
          </w:p>
        </w:tc>
        <w:tc>
          <w:tcPr>
            <w:tcW w:w="1728" w:type="dxa"/>
          </w:tcPr>
          <w:p w14:paraId="25E408C2" w14:textId="77777777" w:rsidR="00AF0344" w:rsidRDefault="00000000">
            <w:r>
              <w:t>Test input persistence</w:t>
            </w:r>
          </w:p>
        </w:tc>
        <w:tc>
          <w:tcPr>
            <w:tcW w:w="1728" w:type="dxa"/>
          </w:tcPr>
          <w:p w14:paraId="3830BBBD"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409F2384" w14:textId="77777777" w:rsidR="00AF0344" w:rsidRDefault="00000000">
            <w:r>
              <w:t>Application behaves as expected and validation passes.</w:t>
            </w:r>
          </w:p>
        </w:tc>
      </w:tr>
    </w:tbl>
    <w:p w14:paraId="25FCE6AD" w14:textId="77777777" w:rsidR="00AF0344" w:rsidRDefault="00000000">
      <w:r>
        <w:br w:type="page"/>
      </w:r>
    </w:p>
    <w:p w14:paraId="722A4ACB" w14:textId="244C0F67" w:rsidR="00AF0344" w:rsidRDefault="00395BF9">
      <w:pPr>
        <w:pStyle w:val="Heading1"/>
      </w:pPr>
      <w:r>
        <w:lastRenderedPageBreak/>
        <w:t>11.Payment Module</w:t>
      </w:r>
    </w:p>
    <w:tbl>
      <w:tblPr>
        <w:tblStyle w:val="TableGrid"/>
        <w:tblW w:w="0" w:type="auto"/>
        <w:tblLook w:val="04A0" w:firstRow="1" w:lastRow="0" w:firstColumn="1" w:lastColumn="0" w:noHBand="0" w:noVBand="1"/>
      </w:tblPr>
      <w:tblGrid>
        <w:gridCol w:w="1222"/>
        <w:gridCol w:w="3241"/>
        <w:gridCol w:w="1492"/>
        <w:gridCol w:w="1441"/>
        <w:gridCol w:w="1460"/>
      </w:tblGrid>
      <w:tr w:rsidR="00AF0344" w14:paraId="69529B6F" w14:textId="77777777">
        <w:tc>
          <w:tcPr>
            <w:tcW w:w="1728" w:type="dxa"/>
          </w:tcPr>
          <w:p w14:paraId="5B8446AE" w14:textId="77777777" w:rsidR="00AF0344" w:rsidRDefault="00000000">
            <w:r>
              <w:t>Test Case ID</w:t>
            </w:r>
          </w:p>
        </w:tc>
        <w:tc>
          <w:tcPr>
            <w:tcW w:w="1728" w:type="dxa"/>
          </w:tcPr>
          <w:p w14:paraId="7C9861A4" w14:textId="77777777" w:rsidR="00AF0344" w:rsidRDefault="00000000">
            <w:r>
              <w:t>Test Method Name</w:t>
            </w:r>
          </w:p>
        </w:tc>
        <w:tc>
          <w:tcPr>
            <w:tcW w:w="1728" w:type="dxa"/>
          </w:tcPr>
          <w:p w14:paraId="7CE6C803" w14:textId="77777777" w:rsidR="00AF0344" w:rsidRDefault="00000000">
            <w:r>
              <w:t>Description</w:t>
            </w:r>
          </w:p>
        </w:tc>
        <w:tc>
          <w:tcPr>
            <w:tcW w:w="1728" w:type="dxa"/>
          </w:tcPr>
          <w:p w14:paraId="3C94099C" w14:textId="77777777" w:rsidR="00AF0344" w:rsidRDefault="00000000">
            <w:r>
              <w:t>Test Steps</w:t>
            </w:r>
          </w:p>
        </w:tc>
        <w:tc>
          <w:tcPr>
            <w:tcW w:w="1728" w:type="dxa"/>
          </w:tcPr>
          <w:p w14:paraId="16417C84" w14:textId="77777777" w:rsidR="00AF0344" w:rsidRDefault="00000000">
            <w:r>
              <w:t>Expected Result</w:t>
            </w:r>
          </w:p>
        </w:tc>
      </w:tr>
      <w:tr w:rsidR="00AF0344" w14:paraId="65B60B3A" w14:textId="77777777">
        <w:tc>
          <w:tcPr>
            <w:tcW w:w="1728" w:type="dxa"/>
          </w:tcPr>
          <w:p w14:paraId="2121D61B" w14:textId="77777777" w:rsidR="00AF0344" w:rsidRDefault="00000000">
            <w:r>
              <w:t>TC_056</w:t>
            </w:r>
          </w:p>
        </w:tc>
        <w:tc>
          <w:tcPr>
            <w:tcW w:w="1728" w:type="dxa"/>
          </w:tcPr>
          <w:p w14:paraId="2A1F890D" w14:textId="77777777" w:rsidR="00AF0344" w:rsidRDefault="00000000">
            <w:proofErr w:type="spellStart"/>
            <w:r>
              <w:t>testSuccessfulCardPayment</w:t>
            </w:r>
            <w:proofErr w:type="spellEnd"/>
          </w:p>
        </w:tc>
        <w:tc>
          <w:tcPr>
            <w:tcW w:w="1728" w:type="dxa"/>
          </w:tcPr>
          <w:p w14:paraId="16D976E4" w14:textId="77777777" w:rsidR="00AF0344" w:rsidRDefault="00000000">
            <w:r>
              <w:t>Test successful card payment</w:t>
            </w:r>
          </w:p>
        </w:tc>
        <w:tc>
          <w:tcPr>
            <w:tcW w:w="1728" w:type="dxa"/>
          </w:tcPr>
          <w:p w14:paraId="2FB2C107"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77A3E5DB" w14:textId="77777777" w:rsidR="00AF0344" w:rsidRDefault="00000000">
            <w:r>
              <w:t>Application behaves as expected and validation passes.</w:t>
            </w:r>
          </w:p>
        </w:tc>
      </w:tr>
      <w:tr w:rsidR="00AF0344" w14:paraId="244F8EBF" w14:textId="77777777">
        <w:tc>
          <w:tcPr>
            <w:tcW w:w="1728" w:type="dxa"/>
          </w:tcPr>
          <w:p w14:paraId="13D995E7" w14:textId="77777777" w:rsidR="00AF0344" w:rsidRDefault="00000000">
            <w:r>
              <w:t>TC_057</w:t>
            </w:r>
          </w:p>
        </w:tc>
        <w:tc>
          <w:tcPr>
            <w:tcW w:w="1728" w:type="dxa"/>
          </w:tcPr>
          <w:p w14:paraId="1D586CA0" w14:textId="77777777" w:rsidR="00AF0344" w:rsidRDefault="00000000">
            <w:proofErr w:type="spellStart"/>
            <w:r>
              <w:t>testFailedCardPaymentDeclined</w:t>
            </w:r>
            <w:proofErr w:type="spellEnd"/>
          </w:p>
        </w:tc>
        <w:tc>
          <w:tcPr>
            <w:tcW w:w="1728" w:type="dxa"/>
          </w:tcPr>
          <w:p w14:paraId="644C0852" w14:textId="77777777" w:rsidR="00AF0344" w:rsidRDefault="00000000">
            <w:r>
              <w:t>Test failed card payment declined</w:t>
            </w:r>
          </w:p>
        </w:tc>
        <w:tc>
          <w:tcPr>
            <w:tcW w:w="1728" w:type="dxa"/>
          </w:tcPr>
          <w:p w14:paraId="53E81598"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09913FF7" w14:textId="77777777" w:rsidR="00AF0344" w:rsidRDefault="00000000">
            <w:r>
              <w:t>Application behaves as expected and validation passes.</w:t>
            </w:r>
          </w:p>
        </w:tc>
      </w:tr>
      <w:tr w:rsidR="00AF0344" w14:paraId="2F064FCA" w14:textId="77777777">
        <w:tc>
          <w:tcPr>
            <w:tcW w:w="1728" w:type="dxa"/>
          </w:tcPr>
          <w:p w14:paraId="1B23E8B7" w14:textId="77777777" w:rsidR="00AF0344" w:rsidRDefault="00000000">
            <w:r>
              <w:t>TC_058</w:t>
            </w:r>
          </w:p>
        </w:tc>
        <w:tc>
          <w:tcPr>
            <w:tcW w:w="1728" w:type="dxa"/>
          </w:tcPr>
          <w:p w14:paraId="4BA37837" w14:textId="77777777" w:rsidR="00AF0344" w:rsidRDefault="00000000">
            <w:proofErr w:type="spellStart"/>
            <w:r>
              <w:t>testSuccessfulUPIPayment</w:t>
            </w:r>
            <w:proofErr w:type="spellEnd"/>
          </w:p>
        </w:tc>
        <w:tc>
          <w:tcPr>
            <w:tcW w:w="1728" w:type="dxa"/>
          </w:tcPr>
          <w:p w14:paraId="5947B79C" w14:textId="77777777" w:rsidR="00AF0344" w:rsidRDefault="00000000">
            <w:r>
              <w:t xml:space="preserve">Test successful </w:t>
            </w:r>
            <w:proofErr w:type="spellStart"/>
            <w:r>
              <w:t>upipayment</w:t>
            </w:r>
            <w:proofErr w:type="spellEnd"/>
          </w:p>
        </w:tc>
        <w:tc>
          <w:tcPr>
            <w:tcW w:w="1728" w:type="dxa"/>
          </w:tcPr>
          <w:p w14:paraId="2F5BCF83"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7034A762" w14:textId="77777777" w:rsidR="00AF0344" w:rsidRDefault="00000000">
            <w:r>
              <w:t>Application behaves as expected and validation passes.</w:t>
            </w:r>
          </w:p>
        </w:tc>
      </w:tr>
      <w:tr w:rsidR="00AF0344" w14:paraId="1554EFA9" w14:textId="77777777">
        <w:tc>
          <w:tcPr>
            <w:tcW w:w="1728" w:type="dxa"/>
          </w:tcPr>
          <w:p w14:paraId="202FD585" w14:textId="77777777" w:rsidR="00AF0344" w:rsidRDefault="00000000">
            <w:r>
              <w:t>TC_059</w:t>
            </w:r>
          </w:p>
        </w:tc>
        <w:tc>
          <w:tcPr>
            <w:tcW w:w="1728" w:type="dxa"/>
          </w:tcPr>
          <w:p w14:paraId="661F20B0" w14:textId="77777777" w:rsidR="00AF0344" w:rsidRDefault="00000000">
            <w:proofErr w:type="spellStart"/>
            <w:r>
              <w:t>testInvalidUPIIdValidation</w:t>
            </w:r>
            <w:proofErr w:type="spellEnd"/>
          </w:p>
        </w:tc>
        <w:tc>
          <w:tcPr>
            <w:tcW w:w="1728" w:type="dxa"/>
          </w:tcPr>
          <w:p w14:paraId="5335E3D1" w14:textId="77777777" w:rsidR="00AF0344" w:rsidRDefault="00000000">
            <w:r>
              <w:t xml:space="preserve">Test invalid </w:t>
            </w:r>
            <w:proofErr w:type="spellStart"/>
            <w:r>
              <w:t>upiid</w:t>
            </w:r>
            <w:proofErr w:type="spellEnd"/>
            <w:r>
              <w:t xml:space="preserve"> validation</w:t>
            </w:r>
          </w:p>
        </w:tc>
        <w:tc>
          <w:tcPr>
            <w:tcW w:w="1728" w:type="dxa"/>
          </w:tcPr>
          <w:p w14:paraId="5571A7A2" w14:textId="77777777" w:rsidR="00AF0344" w:rsidRDefault="00000000">
            <w:r>
              <w:t>1. Launch DVD Flix application</w:t>
            </w:r>
            <w:r>
              <w:br/>
              <w:t>2. Navigate to relevant module</w:t>
            </w:r>
            <w:r>
              <w:br/>
              <w:t>3. Execute test scenario steps</w:t>
            </w:r>
            <w:r>
              <w:br/>
              <w:t xml:space="preserve">4. Validate </w:t>
            </w:r>
            <w:r>
              <w:lastRenderedPageBreak/>
              <w:t>application response</w:t>
            </w:r>
          </w:p>
        </w:tc>
        <w:tc>
          <w:tcPr>
            <w:tcW w:w="1728" w:type="dxa"/>
          </w:tcPr>
          <w:p w14:paraId="0438E279" w14:textId="77777777" w:rsidR="00AF0344" w:rsidRDefault="00000000">
            <w:r>
              <w:lastRenderedPageBreak/>
              <w:t>Application behaves as expected and validation passes.</w:t>
            </w:r>
          </w:p>
        </w:tc>
      </w:tr>
      <w:tr w:rsidR="00AF0344" w14:paraId="0D91DA8D" w14:textId="77777777">
        <w:tc>
          <w:tcPr>
            <w:tcW w:w="1728" w:type="dxa"/>
          </w:tcPr>
          <w:p w14:paraId="767AE69B" w14:textId="77777777" w:rsidR="00AF0344" w:rsidRDefault="00000000">
            <w:r>
              <w:t>TC_060</w:t>
            </w:r>
          </w:p>
        </w:tc>
        <w:tc>
          <w:tcPr>
            <w:tcW w:w="1728" w:type="dxa"/>
          </w:tcPr>
          <w:p w14:paraId="63EDBBB2" w14:textId="77777777" w:rsidR="00AF0344" w:rsidRDefault="00000000">
            <w:proofErr w:type="spellStart"/>
            <w:r>
              <w:t>testCashOnDeliverySelection</w:t>
            </w:r>
            <w:proofErr w:type="spellEnd"/>
          </w:p>
        </w:tc>
        <w:tc>
          <w:tcPr>
            <w:tcW w:w="1728" w:type="dxa"/>
          </w:tcPr>
          <w:p w14:paraId="32469161" w14:textId="77777777" w:rsidR="00AF0344" w:rsidRDefault="00000000">
            <w:proofErr w:type="gramStart"/>
            <w:r>
              <w:t>Test cash</w:t>
            </w:r>
            <w:proofErr w:type="gramEnd"/>
            <w:r>
              <w:t xml:space="preserve"> on delivery selection</w:t>
            </w:r>
          </w:p>
        </w:tc>
        <w:tc>
          <w:tcPr>
            <w:tcW w:w="1728" w:type="dxa"/>
          </w:tcPr>
          <w:p w14:paraId="5843F76D" w14:textId="77777777" w:rsidR="00AF0344" w:rsidRDefault="00000000">
            <w:r>
              <w:t>1. Launch DVD Flix application</w:t>
            </w:r>
            <w:r>
              <w:br/>
              <w:t>2. Navigate to relevant module</w:t>
            </w:r>
            <w:r>
              <w:br/>
              <w:t>3. Execute test scenario steps</w:t>
            </w:r>
            <w:r>
              <w:br/>
              <w:t>4. Validate application response</w:t>
            </w:r>
          </w:p>
        </w:tc>
        <w:tc>
          <w:tcPr>
            <w:tcW w:w="1728" w:type="dxa"/>
          </w:tcPr>
          <w:p w14:paraId="4277EB7C" w14:textId="77777777" w:rsidR="00AF0344" w:rsidRDefault="00000000">
            <w:r>
              <w:t>Application behaves as expected and validation passes.</w:t>
            </w:r>
          </w:p>
        </w:tc>
      </w:tr>
    </w:tbl>
    <w:p w14:paraId="0A4E71E4" w14:textId="77777777" w:rsidR="009652B6" w:rsidRDefault="009652B6" w:rsidP="009652B6">
      <w:pPr>
        <w:rPr>
          <w:b/>
          <w:bCs/>
        </w:rPr>
      </w:pPr>
    </w:p>
    <w:p w14:paraId="573E128A" w14:textId="77777777" w:rsidR="009652B6" w:rsidRPr="009652B6" w:rsidRDefault="009652B6" w:rsidP="009652B6">
      <w:pPr>
        <w:ind w:left="360"/>
        <w:rPr>
          <w:b/>
          <w:bCs/>
        </w:rPr>
      </w:pPr>
    </w:p>
    <w:p w14:paraId="47916614" w14:textId="57573434" w:rsidR="009652B6" w:rsidRDefault="00395BF9" w:rsidP="00395BF9">
      <w:pPr>
        <w:pStyle w:val="Heading1"/>
      </w:pPr>
      <w:r>
        <w:t>12.</w:t>
      </w:r>
      <w:r w:rsidR="009652B6" w:rsidRPr="009652B6">
        <w:t>Conclusion</w:t>
      </w:r>
    </w:p>
    <w:p w14:paraId="238244D0" w14:textId="77777777" w:rsidR="000179B8" w:rsidRPr="000179B8" w:rsidRDefault="000179B8" w:rsidP="000179B8"/>
    <w:p w14:paraId="3005F2B8" w14:textId="77777777" w:rsidR="009652B6" w:rsidRDefault="009652B6" w:rsidP="009652B6">
      <w:r w:rsidRPr="009652B6">
        <w:t>The DVD Flix frontend automation framework ensures reliable validation of critical user workflows including registration, login, catalog browsing, cart management, checkout, and payment processing. The modular structure improves maintainability, scalability, and reusability of test cases.</w:t>
      </w:r>
    </w:p>
    <w:p w14:paraId="09B4AD00" w14:textId="77777777" w:rsidR="00CE4A14" w:rsidRDefault="00CE4A14" w:rsidP="009652B6"/>
    <w:p w14:paraId="65CF0268" w14:textId="2CAB1A45" w:rsidR="00CE4A14" w:rsidRDefault="00CE4A14" w:rsidP="00CE4A14">
      <w:pPr>
        <w:pStyle w:val="Heading1"/>
        <w:rPr>
          <w:sz w:val="36"/>
          <w:szCs w:val="36"/>
        </w:rPr>
      </w:pPr>
      <w:r w:rsidRPr="00CE4A14">
        <w:rPr>
          <w:sz w:val="36"/>
          <w:szCs w:val="36"/>
        </w:rPr>
        <w:t>Maven Test Result for the Project</w:t>
      </w:r>
    </w:p>
    <w:p w14:paraId="0EC7228C" w14:textId="77777777" w:rsidR="00CE4A14" w:rsidRPr="00CE4A14" w:rsidRDefault="00CE4A14" w:rsidP="00CE4A14"/>
    <w:p w14:paraId="3FBC24F4" w14:textId="6EB8B075" w:rsidR="00CE4A14" w:rsidRDefault="00CE4A14" w:rsidP="009652B6">
      <w:r>
        <w:rPr>
          <w:noProof/>
        </w:rPr>
        <w:drawing>
          <wp:inline distT="0" distB="0" distL="0" distR="0" wp14:anchorId="7F67E5E9" wp14:editId="6A7B7EBF">
            <wp:extent cx="5473700" cy="2444750"/>
            <wp:effectExtent l="0" t="0" r="0" b="0"/>
            <wp:docPr id="1797442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3700" cy="2444750"/>
                    </a:xfrm>
                    <a:prstGeom prst="rect">
                      <a:avLst/>
                    </a:prstGeom>
                    <a:noFill/>
                    <a:ln>
                      <a:noFill/>
                    </a:ln>
                  </pic:spPr>
                </pic:pic>
              </a:graphicData>
            </a:graphic>
          </wp:inline>
        </w:drawing>
      </w:r>
    </w:p>
    <w:p w14:paraId="1DFB934A" w14:textId="5E924E07" w:rsidR="00CE4A14" w:rsidRDefault="00CE4A14" w:rsidP="00CE4A14">
      <w:pPr>
        <w:pStyle w:val="Heading1"/>
        <w:rPr>
          <w:sz w:val="40"/>
          <w:szCs w:val="40"/>
        </w:rPr>
      </w:pPr>
      <w:r w:rsidRPr="00CE4A14">
        <w:rPr>
          <w:sz w:val="40"/>
          <w:szCs w:val="40"/>
        </w:rPr>
        <w:lastRenderedPageBreak/>
        <w:t xml:space="preserve">Allure Report </w:t>
      </w:r>
    </w:p>
    <w:p w14:paraId="2AC36A30" w14:textId="77777777" w:rsidR="00CE4A14" w:rsidRDefault="00CE4A14" w:rsidP="00CE4A14"/>
    <w:p w14:paraId="5C9449D4" w14:textId="77777777" w:rsidR="00102BCE" w:rsidRDefault="00CE4A14" w:rsidP="00102BCE">
      <w:pPr>
        <w:rPr>
          <w:sz w:val="36"/>
          <w:szCs w:val="36"/>
        </w:rPr>
      </w:pPr>
      <w:r>
        <w:rPr>
          <w:noProof/>
        </w:rPr>
        <w:drawing>
          <wp:inline distT="0" distB="0" distL="0" distR="0" wp14:anchorId="3450C7DF" wp14:editId="7201343B">
            <wp:extent cx="6428066" cy="2959100"/>
            <wp:effectExtent l="0" t="0" r="0" b="0"/>
            <wp:docPr id="5026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5941" cy="2985742"/>
                    </a:xfrm>
                    <a:prstGeom prst="rect">
                      <a:avLst/>
                    </a:prstGeom>
                    <a:noFill/>
                    <a:ln>
                      <a:noFill/>
                    </a:ln>
                  </pic:spPr>
                </pic:pic>
              </a:graphicData>
            </a:graphic>
          </wp:inline>
        </w:drawing>
      </w:r>
    </w:p>
    <w:p w14:paraId="3C430D8F" w14:textId="77777777" w:rsidR="00102BCE" w:rsidRDefault="00102BCE" w:rsidP="00102BCE">
      <w:pPr>
        <w:rPr>
          <w:sz w:val="36"/>
          <w:szCs w:val="36"/>
        </w:rPr>
      </w:pPr>
    </w:p>
    <w:p w14:paraId="0E4DBAC1" w14:textId="77777777" w:rsidR="00102BCE" w:rsidRDefault="00102BCE" w:rsidP="00102BCE">
      <w:pPr>
        <w:rPr>
          <w:sz w:val="36"/>
          <w:szCs w:val="36"/>
        </w:rPr>
      </w:pPr>
    </w:p>
    <w:p w14:paraId="08245754" w14:textId="77777777" w:rsidR="00102BCE" w:rsidRDefault="00102BCE" w:rsidP="00102BCE">
      <w:pPr>
        <w:rPr>
          <w:sz w:val="36"/>
          <w:szCs w:val="36"/>
        </w:rPr>
      </w:pPr>
    </w:p>
    <w:p w14:paraId="5491863D" w14:textId="77777777" w:rsidR="00102BCE" w:rsidRDefault="00102BCE" w:rsidP="00102BCE">
      <w:pPr>
        <w:rPr>
          <w:sz w:val="36"/>
          <w:szCs w:val="36"/>
        </w:rPr>
      </w:pPr>
    </w:p>
    <w:p w14:paraId="08F0AB04" w14:textId="77777777" w:rsidR="00102BCE" w:rsidRDefault="00102BCE" w:rsidP="00102BCE">
      <w:pPr>
        <w:rPr>
          <w:sz w:val="36"/>
          <w:szCs w:val="36"/>
        </w:rPr>
      </w:pPr>
    </w:p>
    <w:p w14:paraId="31AD4DAF" w14:textId="77777777" w:rsidR="00102BCE" w:rsidRDefault="00102BCE" w:rsidP="00102BCE">
      <w:pPr>
        <w:rPr>
          <w:sz w:val="36"/>
          <w:szCs w:val="36"/>
        </w:rPr>
      </w:pPr>
    </w:p>
    <w:p w14:paraId="29FCDC57" w14:textId="77777777" w:rsidR="00102BCE" w:rsidRDefault="00102BCE" w:rsidP="00102BCE">
      <w:pPr>
        <w:rPr>
          <w:sz w:val="36"/>
          <w:szCs w:val="36"/>
        </w:rPr>
      </w:pPr>
    </w:p>
    <w:p w14:paraId="0FEAD69D" w14:textId="77777777" w:rsidR="00102BCE" w:rsidRDefault="00102BCE" w:rsidP="00102BCE">
      <w:pPr>
        <w:rPr>
          <w:sz w:val="36"/>
          <w:szCs w:val="36"/>
        </w:rPr>
      </w:pPr>
    </w:p>
    <w:p w14:paraId="776E9FF9" w14:textId="649DAC60" w:rsidR="00102BCE" w:rsidRPr="00102BCE" w:rsidRDefault="00102BCE" w:rsidP="00102BCE">
      <w:pPr>
        <w:pStyle w:val="Heading1"/>
        <w:rPr>
          <w:sz w:val="48"/>
          <w:szCs w:val="48"/>
        </w:rPr>
      </w:pPr>
      <w:r w:rsidRPr="00102BCE">
        <w:rPr>
          <w:sz w:val="48"/>
          <w:szCs w:val="48"/>
        </w:rPr>
        <w:lastRenderedPageBreak/>
        <w:t>Light House Performance Test</w:t>
      </w:r>
    </w:p>
    <w:p w14:paraId="16AB17EC" w14:textId="11DD7217" w:rsidR="00102BCE" w:rsidRDefault="00102BCE" w:rsidP="00102BCE">
      <w:pPr>
        <w:pStyle w:val="Heading1"/>
        <w:rPr>
          <w:sz w:val="36"/>
          <w:szCs w:val="36"/>
        </w:rPr>
      </w:pPr>
      <w:r>
        <w:rPr>
          <w:noProof/>
        </w:rPr>
        <w:drawing>
          <wp:inline distT="0" distB="0" distL="0" distR="0" wp14:anchorId="5AFE4D5F" wp14:editId="027306ED">
            <wp:extent cx="5486400" cy="5676900"/>
            <wp:effectExtent l="0" t="0" r="0" b="0"/>
            <wp:docPr id="1092796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676900"/>
                    </a:xfrm>
                    <a:prstGeom prst="rect">
                      <a:avLst/>
                    </a:prstGeom>
                    <a:noFill/>
                    <a:ln>
                      <a:noFill/>
                    </a:ln>
                  </pic:spPr>
                </pic:pic>
              </a:graphicData>
            </a:graphic>
          </wp:inline>
        </w:drawing>
      </w:r>
    </w:p>
    <w:p w14:paraId="402AF211" w14:textId="77777777" w:rsidR="00F228ED" w:rsidRDefault="00F228ED" w:rsidP="00F228ED"/>
    <w:p w14:paraId="59D2E1AA" w14:textId="77777777" w:rsidR="00F228ED" w:rsidRDefault="00F228ED" w:rsidP="00F228ED"/>
    <w:p w14:paraId="3E118F41" w14:textId="77777777" w:rsidR="00F228ED" w:rsidRDefault="00F228ED" w:rsidP="00F228ED"/>
    <w:p w14:paraId="30081697" w14:textId="77777777" w:rsidR="00F228ED" w:rsidRDefault="00F228ED" w:rsidP="00F228ED"/>
    <w:p w14:paraId="51A1AEA6" w14:textId="77777777" w:rsidR="00F228ED" w:rsidRDefault="00F228ED" w:rsidP="00F228ED"/>
    <w:p w14:paraId="27DC4762" w14:textId="77777777" w:rsidR="00F228ED" w:rsidRDefault="00F228ED" w:rsidP="00F228ED"/>
    <w:p w14:paraId="6FDEC434" w14:textId="3A345D41" w:rsidR="00F228ED" w:rsidRDefault="00F228ED" w:rsidP="00F228ED">
      <w:pPr>
        <w:pStyle w:val="Heading1"/>
        <w:rPr>
          <w:u w:val="single"/>
        </w:rPr>
      </w:pPr>
      <w:proofErr w:type="gramStart"/>
      <w:r w:rsidRPr="00F228ED">
        <w:rPr>
          <w:u w:val="single"/>
        </w:rPr>
        <w:lastRenderedPageBreak/>
        <w:t>APACHE  JMETER</w:t>
      </w:r>
      <w:proofErr w:type="gramEnd"/>
      <w:r w:rsidRPr="00F228ED">
        <w:rPr>
          <w:u w:val="single"/>
        </w:rPr>
        <w:t xml:space="preserve"> SUMMARY REPORT </w:t>
      </w:r>
    </w:p>
    <w:p w14:paraId="78BB50B4" w14:textId="77777777" w:rsidR="00F228ED" w:rsidRDefault="00F228ED" w:rsidP="00F228ED"/>
    <w:p w14:paraId="2E19CE73" w14:textId="79C7D6F9" w:rsidR="00F228ED" w:rsidRPr="00F228ED" w:rsidRDefault="00F228ED" w:rsidP="00F228ED">
      <w:r>
        <w:rPr>
          <w:noProof/>
        </w:rPr>
        <w:drawing>
          <wp:inline distT="0" distB="0" distL="0" distR="0" wp14:anchorId="2CD252F3" wp14:editId="1AD5E539">
            <wp:extent cx="5473700" cy="3702050"/>
            <wp:effectExtent l="0" t="0" r="0" b="0"/>
            <wp:docPr id="30921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3700" cy="3702050"/>
                    </a:xfrm>
                    <a:prstGeom prst="rect">
                      <a:avLst/>
                    </a:prstGeom>
                    <a:noFill/>
                    <a:ln>
                      <a:noFill/>
                    </a:ln>
                  </pic:spPr>
                </pic:pic>
              </a:graphicData>
            </a:graphic>
          </wp:inline>
        </w:drawing>
      </w:r>
    </w:p>
    <w:sectPr w:rsidR="00F228ED" w:rsidRPr="00F228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9044A"/>
    <w:multiLevelType w:val="hybridMultilevel"/>
    <w:tmpl w:val="96B66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BA696D"/>
    <w:multiLevelType w:val="hybridMultilevel"/>
    <w:tmpl w:val="84843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893189"/>
    <w:multiLevelType w:val="hybridMultilevel"/>
    <w:tmpl w:val="3DFA3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117927">
    <w:abstractNumId w:val="8"/>
  </w:num>
  <w:num w:numId="2" w16cid:durableId="1088817758">
    <w:abstractNumId w:val="6"/>
  </w:num>
  <w:num w:numId="3" w16cid:durableId="2040859859">
    <w:abstractNumId w:val="5"/>
  </w:num>
  <w:num w:numId="4" w16cid:durableId="2039042807">
    <w:abstractNumId w:val="4"/>
  </w:num>
  <w:num w:numId="5" w16cid:durableId="9842361">
    <w:abstractNumId w:val="7"/>
  </w:num>
  <w:num w:numId="6" w16cid:durableId="1392312756">
    <w:abstractNumId w:val="3"/>
  </w:num>
  <w:num w:numId="7" w16cid:durableId="1587152537">
    <w:abstractNumId w:val="2"/>
  </w:num>
  <w:num w:numId="8" w16cid:durableId="725301792">
    <w:abstractNumId w:val="1"/>
  </w:num>
  <w:num w:numId="9" w16cid:durableId="1939439159">
    <w:abstractNumId w:val="0"/>
  </w:num>
  <w:num w:numId="10" w16cid:durableId="522286161">
    <w:abstractNumId w:val="10"/>
  </w:num>
  <w:num w:numId="11" w16cid:durableId="721828797">
    <w:abstractNumId w:val="11"/>
  </w:num>
  <w:num w:numId="12" w16cid:durableId="439297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F6"/>
    <w:rsid w:val="000179B8"/>
    <w:rsid w:val="00034616"/>
    <w:rsid w:val="00052818"/>
    <w:rsid w:val="0006063C"/>
    <w:rsid w:val="000D7EA0"/>
    <w:rsid w:val="00102BCE"/>
    <w:rsid w:val="00105261"/>
    <w:rsid w:val="0015074B"/>
    <w:rsid w:val="00202970"/>
    <w:rsid w:val="0029639D"/>
    <w:rsid w:val="00326F90"/>
    <w:rsid w:val="00395BF9"/>
    <w:rsid w:val="004248EA"/>
    <w:rsid w:val="004E719C"/>
    <w:rsid w:val="006B7B9B"/>
    <w:rsid w:val="006F5364"/>
    <w:rsid w:val="00740AC7"/>
    <w:rsid w:val="007E0AD4"/>
    <w:rsid w:val="008C0595"/>
    <w:rsid w:val="009652B6"/>
    <w:rsid w:val="00AA1D8D"/>
    <w:rsid w:val="00AF0344"/>
    <w:rsid w:val="00B47730"/>
    <w:rsid w:val="00C90238"/>
    <w:rsid w:val="00CB0664"/>
    <w:rsid w:val="00CE0E0A"/>
    <w:rsid w:val="00CE4A14"/>
    <w:rsid w:val="00DD3CE1"/>
    <w:rsid w:val="00DE46C2"/>
    <w:rsid w:val="00E121AE"/>
    <w:rsid w:val="00F22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94F37"/>
  <w14:defaultImageDpi w14:val="300"/>
  <w15:docId w15:val="{E0110ED4-431F-4E7C-8373-5755F6D5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24</Pages>
  <Words>2244</Words>
  <Characters>14544</Characters>
  <Application>Microsoft Office Word</Application>
  <DocSecurity>0</DocSecurity>
  <Lines>1616</Lines>
  <Paragraphs>409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Mopidevi YASWANTH SAI</cp:lastModifiedBy>
  <cp:revision>30</cp:revision>
  <dcterms:created xsi:type="dcterms:W3CDTF">2013-12-23T23:15:00Z</dcterms:created>
  <dcterms:modified xsi:type="dcterms:W3CDTF">2026-02-23T05:06:00Z</dcterms:modified>
  <cp:category/>
</cp:coreProperties>
</file>